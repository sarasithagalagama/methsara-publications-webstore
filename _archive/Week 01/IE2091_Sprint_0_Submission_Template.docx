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9D127" w14:textId="77777777" w:rsidR="007B14EC" w:rsidRPr="00214F7A" w:rsidRDefault="007B14EC" w:rsidP="007B14EC">
      <w:pPr>
        <w:pStyle w:val="NormalWeb"/>
        <w:spacing w:before="0" w:beforeAutospacing="0" w:after="0" w:afterAutospacing="0"/>
        <w:jc w:val="both"/>
        <w:rPr>
          <w:rFonts w:ascii="Times New Roman" w:hAnsi="Times New Roman" w:cs="Times New Roman"/>
          <w:color w:val="auto"/>
        </w:rPr>
      </w:pPr>
      <w:r w:rsidRPr="00214F7A">
        <w:rPr>
          <w:rFonts w:ascii="Times New Roman" w:hAnsi="Times New Roman" w:cs="Times New Roman"/>
          <w:noProof/>
          <w:color w:val="auto"/>
        </w:rPr>
        <w:object w:dxaOrig="1440" w:dyaOrig="1440" w14:anchorId="0B2D51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66.6pt;height:78.3pt;z-index:251659264;mso-position-horizontal:center">
            <v:imagedata r:id="rId6" o:title=""/>
          </v:shape>
          <o:OLEObject Type="Embed" ProgID="PBrush" ShapeID="_x0000_s1026" DrawAspect="Content" ObjectID="_1831069746" r:id="rId7"/>
        </w:object>
      </w:r>
    </w:p>
    <w:p w14:paraId="3C19A5AD" w14:textId="77777777" w:rsidR="007B14EC" w:rsidRPr="00214F7A" w:rsidRDefault="007B14EC" w:rsidP="007B14EC">
      <w:pPr>
        <w:pStyle w:val="NormalWeb"/>
        <w:spacing w:before="0" w:beforeAutospacing="0" w:after="0" w:afterAutospacing="0"/>
        <w:jc w:val="both"/>
        <w:rPr>
          <w:rFonts w:ascii="Times New Roman" w:hAnsi="Times New Roman" w:cs="Times New Roman"/>
          <w:color w:val="auto"/>
        </w:rPr>
      </w:pPr>
    </w:p>
    <w:p w14:paraId="3EF5B5E4" w14:textId="77777777" w:rsidR="007B14EC" w:rsidRPr="00214F7A" w:rsidRDefault="007B14EC" w:rsidP="007B14EC">
      <w:pPr>
        <w:pStyle w:val="NormalWeb"/>
        <w:spacing w:before="0" w:beforeAutospacing="0" w:after="0" w:afterAutospacing="0"/>
        <w:jc w:val="both"/>
        <w:rPr>
          <w:rFonts w:ascii="Times New Roman" w:hAnsi="Times New Roman" w:cs="Times New Roman"/>
          <w:b/>
          <w:color w:val="auto"/>
        </w:rPr>
      </w:pPr>
    </w:p>
    <w:p w14:paraId="734FAFB6" w14:textId="77777777" w:rsidR="007B14EC" w:rsidRPr="00214F7A" w:rsidRDefault="007B14EC" w:rsidP="007B14EC">
      <w:pPr>
        <w:pStyle w:val="NormalWeb"/>
        <w:spacing w:before="0" w:beforeAutospacing="0" w:after="0" w:afterAutospacing="0"/>
        <w:jc w:val="both"/>
        <w:rPr>
          <w:rFonts w:ascii="Times New Roman" w:hAnsi="Times New Roman" w:cs="Times New Roman"/>
          <w:color w:val="auto"/>
        </w:rPr>
      </w:pPr>
    </w:p>
    <w:p w14:paraId="5314C8AF" w14:textId="77777777" w:rsidR="007B14EC" w:rsidRPr="00214F7A" w:rsidRDefault="007B14EC" w:rsidP="007B14EC">
      <w:pPr>
        <w:pStyle w:val="NormalWeb"/>
        <w:spacing w:before="0" w:beforeAutospacing="0" w:after="0" w:afterAutospacing="0"/>
        <w:ind w:left="360"/>
        <w:jc w:val="both"/>
        <w:rPr>
          <w:rFonts w:ascii="Times New Roman" w:hAnsi="Times New Roman" w:cs="Times New Roman"/>
          <w:color w:val="auto"/>
        </w:rPr>
      </w:pPr>
    </w:p>
    <w:p w14:paraId="5F63CD3F" w14:textId="77777777" w:rsidR="007B14EC" w:rsidRPr="00214F7A" w:rsidRDefault="007B14EC" w:rsidP="007B14EC">
      <w:pPr>
        <w:pStyle w:val="NormalWeb"/>
        <w:spacing w:before="0" w:beforeAutospacing="0" w:after="0" w:afterAutospacing="0"/>
        <w:ind w:left="360"/>
        <w:jc w:val="both"/>
        <w:rPr>
          <w:rFonts w:ascii="Times New Roman" w:hAnsi="Times New Roman" w:cs="Times New Roman"/>
          <w:color w:val="auto"/>
        </w:rPr>
      </w:pPr>
    </w:p>
    <w:p w14:paraId="12C5C467" w14:textId="77777777" w:rsidR="007B14EC" w:rsidRPr="00214F7A" w:rsidRDefault="007B14EC" w:rsidP="007B14EC">
      <w:pPr>
        <w:pStyle w:val="NormalWeb"/>
        <w:spacing w:before="0" w:beforeAutospacing="0" w:after="0" w:afterAutospacing="0"/>
        <w:ind w:left="360"/>
        <w:jc w:val="both"/>
        <w:rPr>
          <w:rFonts w:ascii="Times New Roman" w:hAnsi="Times New Roman" w:cs="Times New Roman"/>
          <w:color w:val="auto"/>
        </w:rPr>
      </w:pPr>
    </w:p>
    <w:p w14:paraId="480C6714" w14:textId="77777777" w:rsidR="007B14EC" w:rsidRPr="00214F7A" w:rsidRDefault="007B14EC" w:rsidP="007B14EC">
      <w:pPr>
        <w:jc w:val="center"/>
        <w:rPr>
          <w:rFonts w:ascii="Times New Roman" w:hAnsi="Times New Roman" w:cs="Times New Roman"/>
          <w:sz w:val="32"/>
          <w:szCs w:val="32"/>
        </w:rPr>
      </w:pPr>
    </w:p>
    <w:p w14:paraId="5CF0300E" w14:textId="1C3695B5" w:rsidR="007B14EC" w:rsidRPr="00214F7A" w:rsidRDefault="007B14EC" w:rsidP="007B14EC">
      <w:pPr>
        <w:jc w:val="center"/>
        <w:rPr>
          <w:rFonts w:ascii="Times New Roman" w:hAnsi="Times New Roman" w:cs="Times New Roman"/>
          <w:sz w:val="32"/>
          <w:szCs w:val="32"/>
        </w:rPr>
      </w:pPr>
      <w:r w:rsidRPr="00214F7A">
        <w:rPr>
          <w:rFonts w:ascii="Times New Roman" w:hAnsi="Times New Roman" w:cs="Times New Roman"/>
          <w:sz w:val="32"/>
          <w:szCs w:val="32"/>
        </w:rPr>
        <w:t>Sri Lanka Institute of Information Technology</w:t>
      </w:r>
    </w:p>
    <w:p w14:paraId="057081E0" w14:textId="77777777" w:rsidR="007B14EC" w:rsidRPr="00214F7A" w:rsidRDefault="007B14EC" w:rsidP="007B14EC">
      <w:pPr>
        <w:pStyle w:val="NormalWeb"/>
        <w:tabs>
          <w:tab w:val="left" w:pos="8610"/>
        </w:tabs>
        <w:spacing w:before="0" w:beforeAutospacing="0" w:after="0" w:afterAutospacing="0"/>
        <w:ind w:left="360"/>
        <w:rPr>
          <w:rFonts w:ascii="Times New Roman" w:hAnsi="Times New Roman" w:cs="Times New Roman"/>
          <w:b/>
          <w:color w:val="auto"/>
          <w:sz w:val="48"/>
          <w:szCs w:val="48"/>
        </w:rPr>
      </w:pPr>
      <w:r w:rsidRPr="00214F7A">
        <w:rPr>
          <w:rFonts w:ascii="Times New Roman" w:hAnsi="Times New Roman" w:cs="Times New Roman"/>
          <w:b/>
          <w:color w:val="auto"/>
          <w:sz w:val="48"/>
          <w:szCs w:val="48"/>
        </w:rPr>
        <w:tab/>
      </w:r>
    </w:p>
    <w:p w14:paraId="48331A5C" w14:textId="77777777" w:rsidR="007B14EC" w:rsidRPr="00214F7A" w:rsidRDefault="007B14EC" w:rsidP="007B14EC">
      <w:pPr>
        <w:pStyle w:val="NormalWeb"/>
        <w:spacing w:before="0" w:beforeAutospacing="0" w:after="0" w:afterAutospacing="0"/>
        <w:ind w:left="360"/>
        <w:jc w:val="center"/>
        <w:rPr>
          <w:rFonts w:ascii="Times New Roman" w:hAnsi="Times New Roman" w:cs="Times New Roman"/>
          <w:b/>
          <w:color w:val="auto"/>
          <w:sz w:val="48"/>
          <w:szCs w:val="48"/>
        </w:rPr>
      </w:pPr>
      <w:r w:rsidRPr="00214F7A">
        <w:rPr>
          <w:rFonts w:ascii="Times New Roman" w:hAnsi="Times New Roman" w:cs="Times New Roman"/>
          <w:b/>
          <w:color w:val="auto"/>
          <w:sz w:val="48"/>
          <w:szCs w:val="48"/>
        </w:rPr>
        <w:t>Title of the Project</w:t>
      </w:r>
    </w:p>
    <w:p w14:paraId="311F6370" w14:textId="77777777" w:rsidR="007B14EC" w:rsidRPr="00214F7A" w:rsidRDefault="007B14EC" w:rsidP="007B14EC">
      <w:pPr>
        <w:pStyle w:val="NormalWeb"/>
        <w:spacing w:before="0" w:beforeAutospacing="0" w:after="0" w:afterAutospacing="0"/>
        <w:ind w:left="360"/>
        <w:jc w:val="center"/>
        <w:rPr>
          <w:rFonts w:ascii="Times New Roman" w:hAnsi="Times New Roman" w:cs="Times New Roman"/>
          <w:b/>
          <w:color w:val="auto"/>
          <w:sz w:val="48"/>
          <w:szCs w:val="48"/>
        </w:rPr>
      </w:pPr>
    </w:p>
    <w:p w14:paraId="6B8706CC" w14:textId="7A2F670B" w:rsidR="007B14EC" w:rsidRPr="00214F7A"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r w:rsidRPr="00214F7A">
        <w:rPr>
          <w:rFonts w:ascii="Times New Roman" w:hAnsi="Times New Roman" w:cs="Times New Roman"/>
          <w:color w:val="auto"/>
          <w:sz w:val="28"/>
          <w:szCs w:val="28"/>
        </w:rPr>
        <w:t>Sprint 0</w:t>
      </w:r>
    </w:p>
    <w:p w14:paraId="361CB5F9" w14:textId="62732D1A" w:rsidR="007B14EC" w:rsidRPr="00214F7A"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r w:rsidRPr="00214F7A">
        <w:rPr>
          <w:rFonts w:ascii="Times New Roman" w:hAnsi="Times New Roman" w:cs="Times New Roman"/>
          <w:color w:val="auto"/>
          <w:sz w:val="28"/>
          <w:szCs w:val="28"/>
        </w:rPr>
        <w:t>Information Systems Project 202</w:t>
      </w:r>
      <w:r w:rsidRPr="00214F7A">
        <w:rPr>
          <w:rFonts w:ascii="Times New Roman" w:hAnsi="Times New Roman" w:cs="Times New Roman"/>
          <w:color w:val="auto"/>
          <w:sz w:val="28"/>
          <w:szCs w:val="28"/>
        </w:rPr>
        <w:t>6</w:t>
      </w:r>
    </w:p>
    <w:p w14:paraId="067DE0A9" w14:textId="77777777" w:rsidR="007B14EC" w:rsidRPr="00214F7A"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p>
    <w:p w14:paraId="262066A6" w14:textId="77777777" w:rsidR="007B14EC" w:rsidRPr="00214F7A"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p>
    <w:p w14:paraId="440EAB12" w14:textId="77777777" w:rsidR="007B14EC" w:rsidRPr="00214F7A" w:rsidRDefault="007B14EC" w:rsidP="007B14EC">
      <w:pPr>
        <w:jc w:val="center"/>
        <w:rPr>
          <w:rFonts w:ascii="Times New Roman" w:hAnsi="Times New Roman" w:cs="Times New Roman"/>
          <w:sz w:val="28"/>
          <w:szCs w:val="28"/>
        </w:rPr>
      </w:pPr>
      <w:r w:rsidRPr="00214F7A">
        <w:rPr>
          <w:rFonts w:ascii="Times New Roman" w:hAnsi="Times New Roman" w:cs="Times New Roman"/>
          <w:sz w:val="28"/>
          <w:szCs w:val="28"/>
        </w:rPr>
        <w:t>Project ID: XXXX</w:t>
      </w:r>
    </w:p>
    <w:p w14:paraId="01C5B74C" w14:textId="77777777" w:rsidR="007B14EC" w:rsidRPr="00214F7A"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p>
    <w:p w14:paraId="1915855A" w14:textId="77777777" w:rsidR="007B14EC" w:rsidRPr="00214F7A"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r w:rsidRPr="00214F7A">
        <w:rPr>
          <w:rFonts w:ascii="Times New Roman" w:hAnsi="Times New Roman" w:cs="Times New Roman"/>
          <w:color w:val="auto"/>
          <w:sz w:val="28"/>
          <w:szCs w:val="28"/>
        </w:rPr>
        <w:t>Submitted by:</w:t>
      </w:r>
    </w:p>
    <w:p w14:paraId="69A97DA6" w14:textId="77777777" w:rsidR="007B14EC" w:rsidRPr="00214F7A"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p>
    <w:p w14:paraId="264643BD" w14:textId="77777777" w:rsidR="007B14EC" w:rsidRPr="00214F7A" w:rsidRDefault="007B14EC" w:rsidP="007B14EC">
      <w:pPr>
        <w:pStyle w:val="NormalWeb"/>
        <w:numPr>
          <w:ilvl w:val="0"/>
          <w:numId w:val="10"/>
        </w:numPr>
        <w:spacing w:before="0" w:beforeAutospacing="0" w:after="0" w:afterAutospacing="0"/>
        <w:rPr>
          <w:rFonts w:ascii="Times New Roman" w:hAnsi="Times New Roman" w:cs="Times New Roman"/>
          <w:color w:val="auto"/>
          <w:sz w:val="24"/>
          <w:szCs w:val="24"/>
        </w:rPr>
      </w:pPr>
      <w:r w:rsidRPr="00214F7A">
        <w:rPr>
          <w:rFonts w:ascii="Times New Roman" w:hAnsi="Times New Roman" w:cs="Times New Roman"/>
          <w:color w:val="auto"/>
          <w:sz w:val="24"/>
          <w:szCs w:val="24"/>
        </w:rPr>
        <w:t>IT11111111– (Name)</w:t>
      </w:r>
    </w:p>
    <w:p w14:paraId="70A17BDB" w14:textId="77777777" w:rsidR="007B14EC" w:rsidRPr="00214F7A" w:rsidRDefault="007B14EC" w:rsidP="007B14EC">
      <w:pPr>
        <w:pStyle w:val="NormalWeb"/>
        <w:numPr>
          <w:ilvl w:val="0"/>
          <w:numId w:val="10"/>
        </w:numPr>
        <w:spacing w:before="0" w:beforeAutospacing="0" w:after="0" w:afterAutospacing="0"/>
        <w:rPr>
          <w:rFonts w:ascii="Times New Roman" w:hAnsi="Times New Roman" w:cs="Times New Roman"/>
          <w:color w:val="auto"/>
          <w:sz w:val="24"/>
          <w:szCs w:val="24"/>
        </w:rPr>
      </w:pPr>
      <w:r w:rsidRPr="00214F7A">
        <w:rPr>
          <w:rFonts w:ascii="Times New Roman" w:hAnsi="Times New Roman" w:cs="Times New Roman"/>
          <w:color w:val="auto"/>
          <w:sz w:val="24"/>
          <w:szCs w:val="24"/>
        </w:rPr>
        <w:t>IT11222222– (Name)</w:t>
      </w:r>
    </w:p>
    <w:p w14:paraId="7E19645C" w14:textId="77777777" w:rsidR="007B14EC" w:rsidRPr="00214F7A" w:rsidRDefault="007B14EC" w:rsidP="007B14EC">
      <w:pPr>
        <w:pStyle w:val="NormalWeb"/>
        <w:numPr>
          <w:ilvl w:val="0"/>
          <w:numId w:val="10"/>
        </w:numPr>
        <w:spacing w:before="0" w:beforeAutospacing="0" w:after="0" w:afterAutospacing="0"/>
        <w:rPr>
          <w:rFonts w:ascii="Times New Roman" w:hAnsi="Times New Roman" w:cs="Times New Roman"/>
          <w:color w:val="auto"/>
          <w:sz w:val="24"/>
          <w:szCs w:val="24"/>
        </w:rPr>
      </w:pPr>
      <w:r w:rsidRPr="00214F7A">
        <w:rPr>
          <w:rFonts w:ascii="Times New Roman" w:hAnsi="Times New Roman" w:cs="Times New Roman"/>
          <w:color w:val="auto"/>
          <w:sz w:val="24"/>
          <w:szCs w:val="24"/>
        </w:rPr>
        <w:t>IT11333333– (Name)</w:t>
      </w:r>
    </w:p>
    <w:p w14:paraId="2F2C1B87" w14:textId="77777777" w:rsidR="007B14EC" w:rsidRPr="00214F7A" w:rsidRDefault="007B14EC" w:rsidP="007B14EC">
      <w:pPr>
        <w:pStyle w:val="NormalWeb"/>
        <w:numPr>
          <w:ilvl w:val="0"/>
          <w:numId w:val="10"/>
        </w:numPr>
        <w:spacing w:before="0" w:beforeAutospacing="0" w:after="0" w:afterAutospacing="0"/>
        <w:rPr>
          <w:rFonts w:ascii="Times New Roman" w:hAnsi="Times New Roman" w:cs="Times New Roman"/>
          <w:color w:val="auto"/>
          <w:sz w:val="24"/>
          <w:szCs w:val="24"/>
        </w:rPr>
      </w:pPr>
      <w:r w:rsidRPr="00214F7A">
        <w:rPr>
          <w:rFonts w:ascii="Times New Roman" w:hAnsi="Times New Roman" w:cs="Times New Roman"/>
          <w:color w:val="auto"/>
          <w:sz w:val="24"/>
          <w:szCs w:val="24"/>
        </w:rPr>
        <w:t xml:space="preserve">IT11444444– (Name) </w:t>
      </w:r>
    </w:p>
    <w:p w14:paraId="3F1B3E92" w14:textId="55E81B52" w:rsidR="007B14EC" w:rsidRPr="00214F7A" w:rsidRDefault="007B14EC" w:rsidP="007B14EC">
      <w:pPr>
        <w:pStyle w:val="NormalWeb"/>
        <w:numPr>
          <w:ilvl w:val="0"/>
          <w:numId w:val="10"/>
        </w:numPr>
        <w:spacing w:before="0" w:beforeAutospacing="0" w:after="0" w:afterAutospacing="0"/>
        <w:rPr>
          <w:rFonts w:ascii="Times New Roman" w:hAnsi="Times New Roman" w:cs="Times New Roman"/>
          <w:color w:val="auto"/>
          <w:sz w:val="24"/>
          <w:szCs w:val="24"/>
        </w:rPr>
      </w:pPr>
      <w:r w:rsidRPr="00214F7A">
        <w:rPr>
          <w:rFonts w:ascii="Times New Roman" w:hAnsi="Times New Roman" w:cs="Times New Roman"/>
          <w:color w:val="auto"/>
          <w:sz w:val="24"/>
          <w:szCs w:val="24"/>
        </w:rPr>
        <w:t>IT11</w:t>
      </w:r>
      <w:r w:rsidRPr="00214F7A">
        <w:rPr>
          <w:rFonts w:ascii="Times New Roman" w:hAnsi="Times New Roman" w:cs="Times New Roman"/>
          <w:color w:val="auto"/>
          <w:sz w:val="24"/>
          <w:szCs w:val="24"/>
        </w:rPr>
        <w:t>555555</w:t>
      </w:r>
      <w:r w:rsidRPr="00214F7A">
        <w:rPr>
          <w:rFonts w:ascii="Times New Roman" w:hAnsi="Times New Roman" w:cs="Times New Roman"/>
          <w:color w:val="auto"/>
          <w:sz w:val="24"/>
          <w:szCs w:val="24"/>
        </w:rPr>
        <w:t>– (Name)</w:t>
      </w:r>
    </w:p>
    <w:p w14:paraId="133C2F93" w14:textId="7149432A" w:rsidR="007B14EC" w:rsidRPr="00214F7A" w:rsidRDefault="007B14EC" w:rsidP="007B14EC">
      <w:pPr>
        <w:pStyle w:val="NormalWeb"/>
        <w:numPr>
          <w:ilvl w:val="0"/>
          <w:numId w:val="10"/>
        </w:numPr>
        <w:spacing w:before="0" w:beforeAutospacing="0" w:after="0" w:afterAutospacing="0"/>
        <w:rPr>
          <w:rFonts w:ascii="Times New Roman" w:hAnsi="Times New Roman" w:cs="Times New Roman"/>
          <w:color w:val="auto"/>
          <w:sz w:val="24"/>
          <w:szCs w:val="24"/>
        </w:rPr>
      </w:pPr>
      <w:r w:rsidRPr="00214F7A">
        <w:rPr>
          <w:rFonts w:ascii="Times New Roman" w:hAnsi="Times New Roman" w:cs="Times New Roman"/>
          <w:color w:val="auto"/>
          <w:sz w:val="24"/>
          <w:szCs w:val="24"/>
        </w:rPr>
        <w:t>IT11</w:t>
      </w:r>
      <w:r w:rsidRPr="00214F7A">
        <w:rPr>
          <w:rFonts w:ascii="Times New Roman" w:hAnsi="Times New Roman" w:cs="Times New Roman"/>
          <w:color w:val="auto"/>
          <w:sz w:val="24"/>
          <w:szCs w:val="24"/>
        </w:rPr>
        <w:t>666666</w:t>
      </w:r>
      <w:r w:rsidRPr="00214F7A">
        <w:rPr>
          <w:rFonts w:ascii="Times New Roman" w:hAnsi="Times New Roman" w:cs="Times New Roman"/>
          <w:color w:val="auto"/>
          <w:sz w:val="24"/>
          <w:szCs w:val="24"/>
        </w:rPr>
        <w:t xml:space="preserve">– (Name) </w:t>
      </w:r>
    </w:p>
    <w:p w14:paraId="4A28D87E" w14:textId="77777777" w:rsidR="007B14EC" w:rsidRPr="00214F7A"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p>
    <w:p w14:paraId="1C063A6F" w14:textId="77777777" w:rsidR="007B14EC" w:rsidRPr="00214F7A"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p>
    <w:p w14:paraId="35FC73F0" w14:textId="77777777" w:rsidR="007B14EC" w:rsidRPr="00214F7A"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r w:rsidRPr="00214F7A">
        <w:rPr>
          <w:rFonts w:ascii="Times New Roman" w:hAnsi="Times New Roman" w:cs="Times New Roman"/>
          <w:color w:val="auto"/>
          <w:sz w:val="28"/>
          <w:szCs w:val="28"/>
        </w:rPr>
        <w:t>Submitted to:</w:t>
      </w:r>
    </w:p>
    <w:p w14:paraId="30F8A032" w14:textId="77777777" w:rsidR="007B14EC" w:rsidRPr="00214F7A"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p>
    <w:p w14:paraId="4D26681E" w14:textId="77777777" w:rsidR="007B14EC" w:rsidRPr="00214F7A"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p>
    <w:p w14:paraId="55752B74" w14:textId="77777777" w:rsidR="007B14EC" w:rsidRPr="00214F7A"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r w:rsidRPr="00214F7A">
        <w:rPr>
          <w:rFonts w:ascii="Times New Roman" w:hAnsi="Times New Roman" w:cs="Times New Roman"/>
          <w:color w:val="auto"/>
          <w:sz w:val="28"/>
          <w:szCs w:val="28"/>
        </w:rPr>
        <w:t>(Supervisor’s signature)</w:t>
      </w:r>
    </w:p>
    <w:p w14:paraId="0B10D1D8" w14:textId="77777777" w:rsidR="007B14EC" w:rsidRPr="00214F7A"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r w:rsidRPr="00214F7A">
        <w:rPr>
          <w:rFonts w:ascii="Times New Roman" w:hAnsi="Times New Roman" w:cs="Times New Roman"/>
          <w:color w:val="auto"/>
          <w:sz w:val="28"/>
          <w:szCs w:val="28"/>
        </w:rPr>
        <w:t>…………………………..</w:t>
      </w:r>
    </w:p>
    <w:p w14:paraId="1F4EF0A3" w14:textId="77777777" w:rsidR="007B14EC" w:rsidRPr="00214F7A"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p>
    <w:p w14:paraId="3272544A" w14:textId="77777777" w:rsidR="007B14EC" w:rsidRPr="00214F7A"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r w:rsidRPr="00214F7A">
        <w:rPr>
          <w:rFonts w:ascii="Times New Roman" w:hAnsi="Times New Roman" w:cs="Times New Roman"/>
          <w:color w:val="auto"/>
          <w:sz w:val="28"/>
          <w:szCs w:val="28"/>
        </w:rPr>
        <w:t>Name of the supervisor</w:t>
      </w:r>
    </w:p>
    <w:p w14:paraId="671861C3" w14:textId="77777777" w:rsidR="007B14EC" w:rsidRPr="00214F7A"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p>
    <w:p w14:paraId="2D6B6F9A" w14:textId="77777777" w:rsidR="007B14EC" w:rsidRPr="00214F7A" w:rsidRDefault="007B14EC" w:rsidP="007B14EC">
      <w:pPr>
        <w:pStyle w:val="NormalWeb"/>
        <w:spacing w:before="0" w:beforeAutospacing="0" w:after="0" w:afterAutospacing="0"/>
        <w:ind w:left="360"/>
        <w:jc w:val="center"/>
        <w:rPr>
          <w:rFonts w:ascii="Times New Roman" w:hAnsi="Times New Roman" w:cs="Times New Roman"/>
          <w:color w:val="auto"/>
          <w:sz w:val="28"/>
          <w:szCs w:val="28"/>
        </w:rPr>
      </w:pPr>
    </w:p>
    <w:p w14:paraId="0DA520CB" w14:textId="77777777" w:rsidR="007B14EC" w:rsidRPr="00214F7A" w:rsidRDefault="007B14EC" w:rsidP="007B14EC">
      <w:pPr>
        <w:pStyle w:val="NormalWeb"/>
        <w:spacing w:before="0" w:beforeAutospacing="0" w:after="0" w:afterAutospacing="0"/>
        <w:ind w:left="360"/>
        <w:jc w:val="center"/>
        <w:rPr>
          <w:rFonts w:ascii="Times New Roman" w:hAnsi="Times New Roman" w:cs="Times New Roman"/>
          <w:color w:val="auto"/>
        </w:rPr>
      </w:pPr>
      <w:r w:rsidRPr="00214F7A">
        <w:rPr>
          <w:rFonts w:ascii="Times New Roman" w:hAnsi="Times New Roman" w:cs="Times New Roman"/>
          <w:color w:val="auto"/>
          <w:sz w:val="28"/>
          <w:szCs w:val="28"/>
        </w:rPr>
        <w:t>Date of submission</w:t>
      </w:r>
      <w:r w:rsidRPr="00214F7A">
        <w:rPr>
          <w:rFonts w:ascii="Times New Roman" w:hAnsi="Times New Roman" w:cs="Times New Roman"/>
          <w:color w:val="auto"/>
        </w:rPr>
        <w:tab/>
      </w:r>
    </w:p>
    <w:p w14:paraId="21E71A81" w14:textId="77777777" w:rsidR="004E6F7C" w:rsidRPr="00214F7A" w:rsidRDefault="004E6F7C">
      <w:pPr>
        <w:rPr>
          <w:rFonts w:ascii="Times New Roman" w:hAnsi="Times New Roman" w:cs="Times New Roman"/>
          <w:b/>
          <w:bCs/>
        </w:rPr>
      </w:pPr>
    </w:p>
    <w:p w14:paraId="39F084AE" w14:textId="77777777" w:rsidR="004E6F7C" w:rsidRPr="00214F7A" w:rsidRDefault="00000000">
      <w:pPr>
        <w:rPr>
          <w:rFonts w:ascii="Times New Roman" w:hAnsi="Times New Roman" w:cs="Times New Roman"/>
          <w:b/>
          <w:bCs/>
        </w:rPr>
      </w:pPr>
      <w:r w:rsidRPr="00214F7A">
        <w:rPr>
          <w:rFonts w:ascii="Times New Roman" w:hAnsi="Times New Roman" w:cs="Times New Roman"/>
          <w:b/>
          <w:bCs/>
        </w:rPr>
        <w:t>Team Members: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877"/>
      </w:tblGrid>
      <w:tr w:rsidR="004E6F7C" w:rsidRPr="00214F7A" w14:paraId="5FF549A5" w14:textId="77777777" w:rsidTr="00CB5931">
        <w:tc>
          <w:tcPr>
            <w:tcW w:w="2880" w:type="dxa"/>
          </w:tcPr>
          <w:p w14:paraId="5B1EDB6E" w14:textId="77777777" w:rsidR="004E6F7C" w:rsidRPr="00214F7A" w:rsidRDefault="00000000">
            <w:pPr>
              <w:rPr>
                <w:rFonts w:ascii="Times New Roman" w:hAnsi="Times New Roman" w:cs="Times New Roman"/>
              </w:rPr>
            </w:pPr>
            <w:r w:rsidRPr="00214F7A">
              <w:rPr>
                <w:rFonts w:ascii="Times New Roman" w:hAnsi="Times New Roman" w:cs="Times New Roman"/>
              </w:rPr>
              <w:t>Student ID</w:t>
            </w:r>
          </w:p>
        </w:tc>
        <w:tc>
          <w:tcPr>
            <w:tcW w:w="2880" w:type="dxa"/>
          </w:tcPr>
          <w:p w14:paraId="49D4EB18" w14:textId="77777777" w:rsidR="004E6F7C" w:rsidRPr="00214F7A" w:rsidRDefault="00000000">
            <w:pPr>
              <w:rPr>
                <w:rFonts w:ascii="Times New Roman" w:hAnsi="Times New Roman" w:cs="Times New Roman"/>
              </w:rPr>
            </w:pPr>
            <w:r w:rsidRPr="00214F7A">
              <w:rPr>
                <w:rFonts w:ascii="Times New Roman" w:hAnsi="Times New Roman" w:cs="Times New Roman"/>
              </w:rPr>
              <w:t>Student Name</w:t>
            </w:r>
          </w:p>
        </w:tc>
        <w:tc>
          <w:tcPr>
            <w:tcW w:w="2880" w:type="dxa"/>
          </w:tcPr>
          <w:p w14:paraId="084BD349" w14:textId="77777777" w:rsidR="004E6F7C" w:rsidRPr="00214F7A" w:rsidRDefault="00000000">
            <w:pPr>
              <w:rPr>
                <w:rFonts w:ascii="Times New Roman" w:hAnsi="Times New Roman" w:cs="Times New Roman"/>
              </w:rPr>
            </w:pPr>
            <w:r w:rsidRPr="00214F7A">
              <w:rPr>
                <w:rFonts w:ascii="Times New Roman" w:hAnsi="Times New Roman" w:cs="Times New Roman"/>
              </w:rPr>
              <w:t>Role (Product Owner / Scrum Master / Team Member)</w:t>
            </w:r>
          </w:p>
        </w:tc>
      </w:tr>
      <w:tr w:rsidR="004E6F7C" w:rsidRPr="00214F7A" w14:paraId="78D3FD63" w14:textId="77777777" w:rsidTr="00CB5931">
        <w:tc>
          <w:tcPr>
            <w:tcW w:w="2880" w:type="dxa"/>
          </w:tcPr>
          <w:p w14:paraId="60172CA3" w14:textId="77777777" w:rsidR="004E6F7C" w:rsidRPr="00214F7A" w:rsidRDefault="004E6F7C">
            <w:pPr>
              <w:rPr>
                <w:rFonts w:ascii="Times New Roman" w:hAnsi="Times New Roman" w:cs="Times New Roman"/>
              </w:rPr>
            </w:pPr>
          </w:p>
        </w:tc>
        <w:tc>
          <w:tcPr>
            <w:tcW w:w="2880" w:type="dxa"/>
          </w:tcPr>
          <w:p w14:paraId="43F54EC4" w14:textId="77777777" w:rsidR="004E6F7C" w:rsidRPr="00214F7A" w:rsidRDefault="004E6F7C">
            <w:pPr>
              <w:rPr>
                <w:rFonts w:ascii="Times New Roman" w:hAnsi="Times New Roman" w:cs="Times New Roman"/>
              </w:rPr>
            </w:pPr>
          </w:p>
          <w:p w14:paraId="65D1ED41" w14:textId="77777777" w:rsidR="00CB5931" w:rsidRPr="00214F7A" w:rsidRDefault="00CB5931">
            <w:pPr>
              <w:rPr>
                <w:rFonts w:ascii="Times New Roman" w:hAnsi="Times New Roman" w:cs="Times New Roman"/>
              </w:rPr>
            </w:pPr>
          </w:p>
          <w:p w14:paraId="7418400E" w14:textId="77777777" w:rsidR="00CB5931" w:rsidRPr="00214F7A" w:rsidRDefault="00CB5931">
            <w:pPr>
              <w:rPr>
                <w:rFonts w:ascii="Times New Roman" w:hAnsi="Times New Roman" w:cs="Times New Roman"/>
              </w:rPr>
            </w:pPr>
          </w:p>
        </w:tc>
        <w:tc>
          <w:tcPr>
            <w:tcW w:w="2880" w:type="dxa"/>
          </w:tcPr>
          <w:p w14:paraId="615E46EE" w14:textId="77777777" w:rsidR="004E6F7C" w:rsidRPr="00214F7A" w:rsidRDefault="004E6F7C">
            <w:pPr>
              <w:rPr>
                <w:rFonts w:ascii="Times New Roman" w:hAnsi="Times New Roman" w:cs="Times New Roman"/>
              </w:rPr>
            </w:pPr>
          </w:p>
        </w:tc>
      </w:tr>
      <w:tr w:rsidR="004E6F7C" w:rsidRPr="00214F7A" w14:paraId="658650D3" w14:textId="77777777" w:rsidTr="00CB5931">
        <w:tc>
          <w:tcPr>
            <w:tcW w:w="2880" w:type="dxa"/>
          </w:tcPr>
          <w:p w14:paraId="77ACB280" w14:textId="77777777" w:rsidR="004E6F7C" w:rsidRPr="00214F7A" w:rsidRDefault="004E6F7C">
            <w:pPr>
              <w:rPr>
                <w:rFonts w:ascii="Times New Roman" w:hAnsi="Times New Roman" w:cs="Times New Roman"/>
              </w:rPr>
            </w:pPr>
          </w:p>
        </w:tc>
        <w:tc>
          <w:tcPr>
            <w:tcW w:w="2880" w:type="dxa"/>
          </w:tcPr>
          <w:p w14:paraId="0E525AC3" w14:textId="77777777" w:rsidR="004E6F7C" w:rsidRPr="00214F7A" w:rsidRDefault="004E6F7C">
            <w:pPr>
              <w:rPr>
                <w:rFonts w:ascii="Times New Roman" w:hAnsi="Times New Roman" w:cs="Times New Roman"/>
              </w:rPr>
            </w:pPr>
          </w:p>
          <w:p w14:paraId="66283C0F" w14:textId="77777777" w:rsidR="00CB5931" w:rsidRPr="00214F7A" w:rsidRDefault="00CB5931">
            <w:pPr>
              <w:rPr>
                <w:rFonts w:ascii="Times New Roman" w:hAnsi="Times New Roman" w:cs="Times New Roman"/>
              </w:rPr>
            </w:pPr>
          </w:p>
          <w:p w14:paraId="3748DC4D" w14:textId="77777777" w:rsidR="00CB5931" w:rsidRPr="00214F7A" w:rsidRDefault="00CB5931">
            <w:pPr>
              <w:rPr>
                <w:rFonts w:ascii="Times New Roman" w:hAnsi="Times New Roman" w:cs="Times New Roman"/>
              </w:rPr>
            </w:pPr>
          </w:p>
        </w:tc>
        <w:tc>
          <w:tcPr>
            <w:tcW w:w="2880" w:type="dxa"/>
          </w:tcPr>
          <w:p w14:paraId="01383CEF" w14:textId="77777777" w:rsidR="004E6F7C" w:rsidRPr="00214F7A" w:rsidRDefault="004E6F7C">
            <w:pPr>
              <w:rPr>
                <w:rFonts w:ascii="Times New Roman" w:hAnsi="Times New Roman" w:cs="Times New Roman"/>
              </w:rPr>
            </w:pPr>
          </w:p>
        </w:tc>
      </w:tr>
      <w:tr w:rsidR="004E6F7C" w:rsidRPr="00214F7A" w14:paraId="0BE8E54A" w14:textId="77777777" w:rsidTr="00CB5931">
        <w:tc>
          <w:tcPr>
            <w:tcW w:w="2880" w:type="dxa"/>
          </w:tcPr>
          <w:p w14:paraId="33DAC91C" w14:textId="77777777" w:rsidR="004E6F7C" w:rsidRPr="00214F7A" w:rsidRDefault="004E6F7C">
            <w:pPr>
              <w:rPr>
                <w:rFonts w:ascii="Times New Roman" w:hAnsi="Times New Roman" w:cs="Times New Roman"/>
              </w:rPr>
            </w:pPr>
          </w:p>
          <w:p w14:paraId="291A1575" w14:textId="77777777" w:rsidR="00214F7A" w:rsidRPr="00214F7A" w:rsidRDefault="00214F7A">
            <w:pPr>
              <w:rPr>
                <w:rFonts w:ascii="Times New Roman" w:hAnsi="Times New Roman" w:cs="Times New Roman"/>
              </w:rPr>
            </w:pPr>
          </w:p>
          <w:p w14:paraId="6CD78ABD" w14:textId="77777777" w:rsidR="00214F7A" w:rsidRPr="00214F7A" w:rsidRDefault="00214F7A">
            <w:pPr>
              <w:rPr>
                <w:rFonts w:ascii="Times New Roman" w:hAnsi="Times New Roman" w:cs="Times New Roman"/>
              </w:rPr>
            </w:pPr>
          </w:p>
        </w:tc>
        <w:tc>
          <w:tcPr>
            <w:tcW w:w="2880" w:type="dxa"/>
          </w:tcPr>
          <w:p w14:paraId="5C5DCBD8" w14:textId="77777777" w:rsidR="004E6F7C" w:rsidRPr="00214F7A" w:rsidRDefault="004E6F7C">
            <w:pPr>
              <w:rPr>
                <w:rFonts w:ascii="Times New Roman" w:hAnsi="Times New Roman" w:cs="Times New Roman"/>
              </w:rPr>
            </w:pPr>
          </w:p>
          <w:p w14:paraId="6DCEBB89" w14:textId="77777777" w:rsidR="00CB5931" w:rsidRPr="00214F7A" w:rsidRDefault="00CB5931">
            <w:pPr>
              <w:rPr>
                <w:rFonts w:ascii="Times New Roman" w:hAnsi="Times New Roman" w:cs="Times New Roman"/>
              </w:rPr>
            </w:pPr>
          </w:p>
          <w:p w14:paraId="23F26308" w14:textId="77777777" w:rsidR="00CB5931" w:rsidRPr="00214F7A" w:rsidRDefault="00CB5931">
            <w:pPr>
              <w:rPr>
                <w:rFonts w:ascii="Times New Roman" w:hAnsi="Times New Roman" w:cs="Times New Roman"/>
              </w:rPr>
            </w:pPr>
          </w:p>
        </w:tc>
        <w:tc>
          <w:tcPr>
            <w:tcW w:w="2880" w:type="dxa"/>
          </w:tcPr>
          <w:p w14:paraId="24CDF2D0" w14:textId="77777777" w:rsidR="004E6F7C" w:rsidRPr="00214F7A" w:rsidRDefault="004E6F7C">
            <w:pPr>
              <w:rPr>
                <w:rFonts w:ascii="Times New Roman" w:hAnsi="Times New Roman" w:cs="Times New Roman"/>
              </w:rPr>
            </w:pPr>
          </w:p>
        </w:tc>
      </w:tr>
      <w:tr w:rsidR="004E6F7C" w:rsidRPr="00214F7A" w14:paraId="5B60AB79" w14:textId="77777777" w:rsidTr="00214F7A">
        <w:trPr>
          <w:trHeight w:val="96"/>
        </w:trPr>
        <w:tc>
          <w:tcPr>
            <w:tcW w:w="2880" w:type="dxa"/>
          </w:tcPr>
          <w:p w14:paraId="239ADF54" w14:textId="77777777" w:rsidR="007B14EC" w:rsidRPr="00214F7A" w:rsidRDefault="007B14EC">
            <w:pPr>
              <w:rPr>
                <w:rFonts w:ascii="Times New Roman" w:hAnsi="Times New Roman" w:cs="Times New Roman"/>
              </w:rPr>
            </w:pPr>
          </w:p>
          <w:p w14:paraId="638AFA61" w14:textId="77777777" w:rsidR="007B14EC" w:rsidRPr="00214F7A" w:rsidRDefault="007B14EC">
            <w:pPr>
              <w:rPr>
                <w:rFonts w:ascii="Times New Roman" w:hAnsi="Times New Roman" w:cs="Times New Roman"/>
              </w:rPr>
            </w:pPr>
          </w:p>
          <w:p w14:paraId="00B1058E" w14:textId="77777777" w:rsidR="007B14EC" w:rsidRPr="00214F7A" w:rsidRDefault="007B14EC">
            <w:pPr>
              <w:rPr>
                <w:rFonts w:ascii="Times New Roman" w:hAnsi="Times New Roman" w:cs="Times New Roman"/>
              </w:rPr>
            </w:pPr>
          </w:p>
        </w:tc>
        <w:tc>
          <w:tcPr>
            <w:tcW w:w="2880" w:type="dxa"/>
          </w:tcPr>
          <w:p w14:paraId="222EB882" w14:textId="77777777" w:rsidR="004E6F7C" w:rsidRPr="00214F7A" w:rsidRDefault="004E6F7C">
            <w:pPr>
              <w:rPr>
                <w:rFonts w:ascii="Times New Roman" w:hAnsi="Times New Roman" w:cs="Times New Roman"/>
              </w:rPr>
            </w:pPr>
          </w:p>
        </w:tc>
        <w:tc>
          <w:tcPr>
            <w:tcW w:w="2880" w:type="dxa"/>
          </w:tcPr>
          <w:p w14:paraId="7569153D" w14:textId="77777777" w:rsidR="004E6F7C" w:rsidRPr="00214F7A" w:rsidRDefault="004E6F7C">
            <w:pPr>
              <w:rPr>
                <w:rFonts w:ascii="Times New Roman" w:hAnsi="Times New Roman" w:cs="Times New Roman"/>
              </w:rPr>
            </w:pPr>
          </w:p>
        </w:tc>
      </w:tr>
    </w:tbl>
    <w:p w14:paraId="279A3070" w14:textId="77777777" w:rsidR="00214F7A" w:rsidRPr="00214F7A" w:rsidRDefault="00214F7A" w:rsidP="00214F7A">
      <w:pPr>
        <w:rPr>
          <w:rFonts w:ascii="Times New Roman" w:hAnsi="Times New Roman" w:cs="Times New Roman"/>
          <w:i/>
          <w:iCs/>
        </w:rPr>
      </w:pPr>
    </w:p>
    <w:p w14:paraId="17066703" w14:textId="77777777" w:rsidR="00214F7A" w:rsidRPr="00214F7A" w:rsidRDefault="00214F7A" w:rsidP="00214F7A">
      <w:pPr>
        <w:rPr>
          <w:rFonts w:ascii="Times New Roman" w:hAnsi="Times New Roman" w:cs="Times New Roman"/>
          <w:i/>
          <w:iCs/>
        </w:rPr>
      </w:pPr>
    </w:p>
    <w:p w14:paraId="0CA196B1" w14:textId="77777777" w:rsidR="00214F7A" w:rsidRPr="00214F7A" w:rsidRDefault="00214F7A" w:rsidP="00214F7A">
      <w:pPr>
        <w:rPr>
          <w:rFonts w:ascii="Times New Roman" w:hAnsi="Times New Roman" w:cs="Times New Roman"/>
          <w:i/>
          <w:iCs/>
        </w:rPr>
      </w:pPr>
    </w:p>
    <w:p w14:paraId="4CCAC66E" w14:textId="77777777" w:rsidR="00214F7A" w:rsidRPr="00214F7A" w:rsidRDefault="00214F7A" w:rsidP="00214F7A">
      <w:pPr>
        <w:rPr>
          <w:rFonts w:ascii="Times New Roman" w:hAnsi="Times New Roman" w:cs="Times New Roman"/>
          <w:i/>
          <w:iCs/>
        </w:rPr>
      </w:pPr>
    </w:p>
    <w:p w14:paraId="0902DF14" w14:textId="77777777" w:rsidR="00214F7A" w:rsidRPr="00214F7A" w:rsidRDefault="00214F7A" w:rsidP="00214F7A">
      <w:pPr>
        <w:rPr>
          <w:rFonts w:ascii="Times New Roman" w:hAnsi="Times New Roman" w:cs="Times New Roman"/>
          <w:i/>
          <w:iCs/>
        </w:rPr>
      </w:pPr>
    </w:p>
    <w:p w14:paraId="58B9B9D9" w14:textId="77777777" w:rsidR="00214F7A" w:rsidRPr="00214F7A" w:rsidRDefault="00214F7A" w:rsidP="00214F7A">
      <w:pPr>
        <w:rPr>
          <w:rFonts w:ascii="Times New Roman" w:hAnsi="Times New Roman" w:cs="Times New Roman"/>
          <w:i/>
          <w:iCs/>
        </w:rPr>
      </w:pPr>
    </w:p>
    <w:p w14:paraId="05EE744C" w14:textId="77777777" w:rsidR="00214F7A" w:rsidRPr="00214F7A" w:rsidRDefault="00214F7A" w:rsidP="00214F7A">
      <w:pPr>
        <w:rPr>
          <w:rFonts w:ascii="Times New Roman" w:hAnsi="Times New Roman" w:cs="Times New Roman"/>
          <w:i/>
          <w:iCs/>
        </w:rPr>
      </w:pPr>
    </w:p>
    <w:p w14:paraId="45E3CEFE" w14:textId="77777777" w:rsidR="00214F7A" w:rsidRPr="00214F7A" w:rsidRDefault="00214F7A" w:rsidP="00214F7A">
      <w:pPr>
        <w:rPr>
          <w:rFonts w:ascii="Times New Roman" w:hAnsi="Times New Roman" w:cs="Times New Roman"/>
          <w:i/>
          <w:iCs/>
        </w:rPr>
      </w:pPr>
    </w:p>
    <w:p w14:paraId="66D5D465" w14:textId="77777777" w:rsidR="00214F7A" w:rsidRPr="00214F7A" w:rsidRDefault="00214F7A" w:rsidP="00214F7A">
      <w:pPr>
        <w:rPr>
          <w:rFonts w:ascii="Times New Roman" w:hAnsi="Times New Roman" w:cs="Times New Roman"/>
        </w:rPr>
      </w:pPr>
    </w:p>
    <w:p w14:paraId="269F2F2E" w14:textId="5913C768" w:rsidR="004E6F7C" w:rsidRPr="00214F7A" w:rsidRDefault="007B14EC">
      <w:pPr>
        <w:pStyle w:val="Heading1"/>
        <w:rPr>
          <w:rFonts w:ascii="Times New Roman" w:hAnsi="Times New Roman" w:cs="Times New Roman"/>
          <w:color w:val="auto"/>
        </w:rPr>
      </w:pPr>
      <w:r w:rsidRPr="00214F7A">
        <w:rPr>
          <w:rFonts w:ascii="Times New Roman" w:hAnsi="Times New Roman" w:cs="Times New Roman"/>
          <w:color w:val="auto"/>
        </w:rPr>
        <w:t>1</w:t>
      </w:r>
      <w:r w:rsidR="00000000" w:rsidRPr="00214F7A">
        <w:rPr>
          <w:rFonts w:ascii="Times New Roman" w:hAnsi="Times New Roman" w:cs="Times New Roman"/>
          <w:color w:val="auto"/>
        </w:rPr>
        <w:t>. Problem Identification</w:t>
      </w:r>
    </w:p>
    <w:p w14:paraId="05724306" w14:textId="77777777" w:rsidR="007B14EC" w:rsidRPr="00214F7A" w:rsidRDefault="007B14EC" w:rsidP="007B14EC">
      <w:pPr>
        <w:rPr>
          <w:rFonts w:ascii="Times New Roman" w:hAnsi="Times New Roman" w:cs="Times New Roman"/>
        </w:rPr>
      </w:pPr>
    </w:p>
    <w:p w14:paraId="43E1B29B" w14:textId="77777777" w:rsidR="004E6F7C" w:rsidRPr="00214F7A" w:rsidRDefault="00000000">
      <w:pPr>
        <w:rPr>
          <w:rFonts w:ascii="Times New Roman" w:hAnsi="Times New Roman" w:cs="Times New Roman"/>
        </w:rPr>
      </w:pPr>
      <w:r w:rsidRPr="00214F7A">
        <w:rPr>
          <w:rFonts w:ascii="Times New Roman" w:hAnsi="Times New Roman" w:cs="Times New Roman"/>
        </w:rPr>
        <w:t>Problem Statement:</w:t>
      </w:r>
    </w:p>
    <w:p w14:paraId="0B7158BE" w14:textId="5123ECBF" w:rsidR="004E6F7C" w:rsidRPr="00214F7A" w:rsidRDefault="00C7228B">
      <w:pPr>
        <w:rPr>
          <w:rFonts w:ascii="Times New Roman" w:hAnsi="Times New Roman" w:cs="Times New Roman"/>
          <w:i/>
          <w:iCs/>
        </w:rPr>
      </w:pPr>
      <w:r w:rsidRPr="00214F7A">
        <w:rPr>
          <w:rFonts w:ascii="Times New Roman" w:hAnsi="Times New Roman" w:cs="Times New Roman"/>
          <w:i/>
          <w:iCs/>
        </w:rPr>
        <w:t>&lt;</w:t>
      </w:r>
      <w:r w:rsidRPr="00214F7A">
        <w:rPr>
          <w:rFonts w:ascii="Times New Roman" w:hAnsi="Times New Roman" w:cs="Times New Roman"/>
          <w:i/>
          <w:iCs/>
        </w:rPr>
        <w:t>This section should clearly describe the real problem faced by users or stakeholders. Focus on what the problem is, who is affected, and why it matters. Do not describe a solution, system, or technology in this section.</w:t>
      </w:r>
      <w:r w:rsidRPr="00214F7A">
        <w:rPr>
          <w:rFonts w:ascii="Times New Roman" w:hAnsi="Times New Roman" w:cs="Times New Roman"/>
          <w:i/>
          <w:iCs/>
        </w:rPr>
        <w:t>&gt;</w:t>
      </w:r>
    </w:p>
    <w:p w14:paraId="769B01C4" w14:textId="77777777" w:rsidR="00C7228B" w:rsidRPr="00214F7A" w:rsidRDefault="00C7228B">
      <w:pPr>
        <w:rPr>
          <w:rFonts w:ascii="Times New Roman" w:hAnsi="Times New Roman" w:cs="Times New Roman"/>
        </w:rPr>
      </w:pPr>
    </w:p>
    <w:p w14:paraId="1666179D" w14:textId="77777777" w:rsidR="004E6F7C" w:rsidRPr="00214F7A" w:rsidRDefault="00000000">
      <w:pPr>
        <w:rPr>
          <w:rFonts w:ascii="Times New Roman" w:hAnsi="Times New Roman" w:cs="Times New Roman"/>
        </w:rPr>
      </w:pPr>
      <w:r w:rsidRPr="00214F7A">
        <w:rPr>
          <w:rFonts w:ascii="Times New Roman" w:hAnsi="Times New Roman" w:cs="Times New Roman"/>
        </w:rPr>
        <w:t>Why is this problem important?</w:t>
      </w:r>
    </w:p>
    <w:p w14:paraId="65A4AA6A" w14:textId="77777777" w:rsidR="004E6F7C" w:rsidRPr="00214F7A" w:rsidRDefault="00000000">
      <w:pPr>
        <w:rPr>
          <w:rFonts w:ascii="Times New Roman" w:hAnsi="Times New Roman" w:cs="Times New Roman"/>
        </w:rPr>
      </w:pPr>
      <w:r w:rsidRPr="00214F7A">
        <w:rPr>
          <w:rFonts w:ascii="Times New Roman" w:hAnsi="Times New Roman" w:cs="Times New Roman"/>
        </w:rPr>
        <w:t xml:space="preserve">• </w:t>
      </w:r>
    </w:p>
    <w:p w14:paraId="792A902D" w14:textId="77777777" w:rsidR="004E6F7C" w:rsidRPr="00214F7A" w:rsidRDefault="00000000">
      <w:pPr>
        <w:rPr>
          <w:rFonts w:ascii="Times New Roman" w:hAnsi="Times New Roman" w:cs="Times New Roman"/>
        </w:rPr>
      </w:pPr>
      <w:r w:rsidRPr="00214F7A">
        <w:rPr>
          <w:rFonts w:ascii="Times New Roman" w:hAnsi="Times New Roman" w:cs="Times New Roman"/>
        </w:rPr>
        <w:t xml:space="preserve">• </w:t>
      </w:r>
    </w:p>
    <w:p w14:paraId="70EA0F39" w14:textId="3DF135A1" w:rsidR="004E6F7C" w:rsidRPr="00214F7A" w:rsidRDefault="00C7228B">
      <w:pPr>
        <w:pStyle w:val="Heading1"/>
        <w:rPr>
          <w:rFonts w:ascii="Times New Roman" w:hAnsi="Times New Roman" w:cs="Times New Roman"/>
          <w:color w:val="auto"/>
        </w:rPr>
      </w:pPr>
      <w:r w:rsidRPr="00214F7A">
        <w:rPr>
          <w:rFonts w:ascii="Times New Roman" w:hAnsi="Times New Roman" w:cs="Times New Roman"/>
          <w:color w:val="auto"/>
        </w:rPr>
        <w:t>2</w:t>
      </w:r>
      <w:r w:rsidR="00000000" w:rsidRPr="00214F7A">
        <w:rPr>
          <w:rFonts w:ascii="Times New Roman" w:hAnsi="Times New Roman" w:cs="Times New Roman"/>
          <w:color w:val="auto"/>
        </w:rPr>
        <w:t>. Stakeholder Identification</w:t>
      </w:r>
    </w:p>
    <w:p w14:paraId="71AEEB2B" w14:textId="77777777" w:rsidR="00C7228B" w:rsidRPr="00214F7A" w:rsidRDefault="00C7228B" w:rsidP="00C7228B">
      <w:pPr>
        <w:rPr>
          <w:rFonts w:ascii="Times New Roman" w:hAnsi="Times New Roman" w:cs="Times New Roman"/>
        </w:rPr>
      </w:pPr>
    </w:p>
    <w:p w14:paraId="0C6B1C56" w14:textId="3DB4121A" w:rsidR="00C7228B" w:rsidRPr="00214F7A" w:rsidRDefault="00C7228B" w:rsidP="00C7228B">
      <w:pPr>
        <w:rPr>
          <w:rFonts w:ascii="Times New Roman" w:hAnsi="Times New Roman" w:cs="Times New Roman"/>
          <w:i/>
          <w:iCs/>
        </w:rPr>
      </w:pPr>
      <w:r w:rsidRPr="00214F7A">
        <w:rPr>
          <w:rFonts w:ascii="Times New Roman" w:hAnsi="Times New Roman" w:cs="Times New Roman"/>
          <w:i/>
          <w:iCs/>
        </w:rPr>
        <w:t>&lt;</w:t>
      </w:r>
      <w:r w:rsidRPr="00214F7A">
        <w:rPr>
          <w:rFonts w:ascii="Times New Roman" w:hAnsi="Times New Roman" w:cs="Times New Roman"/>
          <w:i/>
          <w:iCs/>
        </w:rPr>
        <w:t>This section identifies individuals or groups who are affected by the problem or who can influence the project. List key stakeholders and classify them as Primary, Secondary, or Tertiary based on their involvement and interest.</w:t>
      </w:r>
      <w:r w:rsidRPr="00214F7A">
        <w:rPr>
          <w:rFonts w:ascii="Times New Roman" w:hAnsi="Times New Roman" w:cs="Times New Roman"/>
          <w:i/>
          <w:iCs/>
        </w:rPr>
        <w:t>&gt;</w:t>
      </w:r>
    </w:p>
    <w:p w14:paraId="5E56E7BB" w14:textId="77777777" w:rsidR="004E6F7C" w:rsidRPr="00214F7A" w:rsidRDefault="00000000">
      <w:pPr>
        <w:rPr>
          <w:rFonts w:ascii="Times New Roman" w:hAnsi="Times New Roman" w:cs="Times New Roman"/>
        </w:rPr>
      </w:pPr>
      <w:r w:rsidRPr="00214F7A">
        <w:rPr>
          <w:rFonts w:ascii="Times New Roman" w:hAnsi="Times New Roman" w:cs="Times New Roman"/>
        </w:rPr>
        <w:t>List and categorize key stakeholders: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2877"/>
        <w:gridCol w:w="2876"/>
      </w:tblGrid>
      <w:tr w:rsidR="004E6F7C" w:rsidRPr="00214F7A" w14:paraId="0875A3E7" w14:textId="77777777" w:rsidTr="00B56E91">
        <w:tc>
          <w:tcPr>
            <w:tcW w:w="2880" w:type="dxa"/>
          </w:tcPr>
          <w:p w14:paraId="4704CBAC" w14:textId="77777777" w:rsidR="004E6F7C" w:rsidRPr="00214F7A" w:rsidRDefault="00000000">
            <w:pPr>
              <w:rPr>
                <w:rFonts w:ascii="Times New Roman" w:hAnsi="Times New Roman" w:cs="Times New Roman"/>
              </w:rPr>
            </w:pPr>
            <w:r w:rsidRPr="00214F7A">
              <w:rPr>
                <w:rFonts w:ascii="Times New Roman" w:hAnsi="Times New Roman" w:cs="Times New Roman"/>
              </w:rPr>
              <w:t>Stakeholder</w:t>
            </w:r>
          </w:p>
        </w:tc>
        <w:tc>
          <w:tcPr>
            <w:tcW w:w="2880" w:type="dxa"/>
          </w:tcPr>
          <w:p w14:paraId="1E065E0D" w14:textId="77777777" w:rsidR="004E6F7C" w:rsidRPr="00214F7A" w:rsidRDefault="00000000">
            <w:pPr>
              <w:rPr>
                <w:rFonts w:ascii="Times New Roman" w:hAnsi="Times New Roman" w:cs="Times New Roman"/>
              </w:rPr>
            </w:pPr>
            <w:r w:rsidRPr="00214F7A">
              <w:rPr>
                <w:rFonts w:ascii="Times New Roman" w:hAnsi="Times New Roman" w:cs="Times New Roman"/>
              </w:rPr>
              <w:t>Type (Primary / Secondary / Tertiary)</w:t>
            </w:r>
          </w:p>
        </w:tc>
        <w:tc>
          <w:tcPr>
            <w:tcW w:w="2880" w:type="dxa"/>
          </w:tcPr>
          <w:p w14:paraId="7552E705" w14:textId="77777777" w:rsidR="004E6F7C" w:rsidRPr="00214F7A" w:rsidRDefault="00000000">
            <w:pPr>
              <w:rPr>
                <w:rFonts w:ascii="Times New Roman" w:hAnsi="Times New Roman" w:cs="Times New Roman"/>
              </w:rPr>
            </w:pPr>
            <w:r w:rsidRPr="00214F7A">
              <w:rPr>
                <w:rFonts w:ascii="Times New Roman" w:hAnsi="Times New Roman" w:cs="Times New Roman"/>
              </w:rPr>
              <w:t>Interest / Concern</w:t>
            </w:r>
          </w:p>
        </w:tc>
      </w:tr>
      <w:tr w:rsidR="004E6F7C" w:rsidRPr="00214F7A" w14:paraId="45A404BA" w14:textId="77777777" w:rsidTr="00B56E91">
        <w:tc>
          <w:tcPr>
            <w:tcW w:w="2880" w:type="dxa"/>
          </w:tcPr>
          <w:p w14:paraId="241D9CC7" w14:textId="77777777" w:rsidR="004E6F7C" w:rsidRPr="00214F7A" w:rsidRDefault="004E6F7C">
            <w:pPr>
              <w:rPr>
                <w:rFonts w:ascii="Times New Roman" w:hAnsi="Times New Roman" w:cs="Times New Roman"/>
              </w:rPr>
            </w:pPr>
          </w:p>
        </w:tc>
        <w:tc>
          <w:tcPr>
            <w:tcW w:w="2880" w:type="dxa"/>
          </w:tcPr>
          <w:p w14:paraId="1F143930" w14:textId="77777777" w:rsidR="004E6F7C" w:rsidRPr="00214F7A" w:rsidRDefault="004E6F7C">
            <w:pPr>
              <w:rPr>
                <w:rFonts w:ascii="Times New Roman" w:hAnsi="Times New Roman" w:cs="Times New Roman"/>
              </w:rPr>
            </w:pPr>
          </w:p>
        </w:tc>
        <w:tc>
          <w:tcPr>
            <w:tcW w:w="2880" w:type="dxa"/>
          </w:tcPr>
          <w:p w14:paraId="65E2B76F" w14:textId="77777777" w:rsidR="004E6F7C" w:rsidRPr="00214F7A" w:rsidRDefault="004E6F7C">
            <w:pPr>
              <w:rPr>
                <w:rFonts w:ascii="Times New Roman" w:hAnsi="Times New Roman" w:cs="Times New Roman"/>
              </w:rPr>
            </w:pPr>
          </w:p>
        </w:tc>
      </w:tr>
      <w:tr w:rsidR="004E6F7C" w:rsidRPr="00214F7A" w14:paraId="0D9B43C7" w14:textId="77777777" w:rsidTr="00B56E91">
        <w:tc>
          <w:tcPr>
            <w:tcW w:w="2880" w:type="dxa"/>
          </w:tcPr>
          <w:p w14:paraId="40562086" w14:textId="77777777" w:rsidR="004E6F7C" w:rsidRPr="00214F7A" w:rsidRDefault="004E6F7C">
            <w:pPr>
              <w:rPr>
                <w:rFonts w:ascii="Times New Roman" w:hAnsi="Times New Roman" w:cs="Times New Roman"/>
              </w:rPr>
            </w:pPr>
          </w:p>
        </w:tc>
        <w:tc>
          <w:tcPr>
            <w:tcW w:w="2880" w:type="dxa"/>
          </w:tcPr>
          <w:p w14:paraId="432A7D10" w14:textId="77777777" w:rsidR="004E6F7C" w:rsidRPr="00214F7A" w:rsidRDefault="004E6F7C">
            <w:pPr>
              <w:rPr>
                <w:rFonts w:ascii="Times New Roman" w:hAnsi="Times New Roman" w:cs="Times New Roman"/>
              </w:rPr>
            </w:pPr>
          </w:p>
        </w:tc>
        <w:tc>
          <w:tcPr>
            <w:tcW w:w="2880" w:type="dxa"/>
          </w:tcPr>
          <w:p w14:paraId="500C941F" w14:textId="77777777" w:rsidR="004E6F7C" w:rsidRPr="00214F7A" w:rsidRDefault="004E6F7C">
            <w:pPr>
              <w:rPr>
                <w:rFonts w:ascii="Times New Roman" w:hAnsi="Times New Roman" w:cs="Times New Roman"/>
              </w:rPr>
            </w:pPr>
          </w:p>
        </w:tc>
      </w:tr>
      <w:tr w:rsidR="004E6F7C" w:rsidRPr="00214F7A" w14:paraId="4FFD1F3F" w14:textId="77777777" w:rsidTr="00B56E91">
        <w:tc>
          <w:tcPr>
            <w:tcW w:w="2880" w:type="dxa"/>
          </w:tcPr>
          <w:p w14:paraId="1883ECF5" w14:textId="77777777" w:rsidR="004E6F7C" w:rsidRPr="00214F7A" w:rsidRDefault="004E6F7C">
            <w:pPr>
              <w:rPr>
                <w:rFonts w:ascii="Times New Roman" w:hAnsi="Times New Roman" w:cs="Times New Roman"/>
              </w:rPr>
            </w:pPr>
          </w:p>
        </w:tc>
        <w:tc>
          <w:tcPr>
            <w:tcW w:w="2880" w:type="dxa"/>
          </w:tcPr>
          <w:p w14:paraId="1826274E" w14:textId="77777777" w:rsidR="004E6F7C" w:rsidRPr="00214F7A" w:rsidRDefault="004E6F7C">
            <w:pPr>
              <w:rPr>
                <w:rFonts w:ascii="Times New Roman" w:hAnsi="Times New Roman" w:cs="Times New Roman"/>
              </w:rPr>
            </w:pPr>
          </w:p>
        </w:tc>
        <w:tc>
          <w:tcPr>
            <w:tcW w:w="2880" w:type="dxa"/>
          </w:tcPr>
          <w:p w14:paraId="0ABEACF0" w14:textId="77777777" w:rsidR="004E6F7C" w:rsidRPr="00214F7A" w:rsidRDefault="004E6F7C">
            <w:pPr>
              <w:rPr>
                <w:rFonts w:ascii="Times New Roman" w:hAnsi="Times New Roman" w:cs="Times New Roman"/>
              </w:rPr>
            </w:pPr>
          </w:p>
        </w:tc>
      </w:tr>
      <w:tr w:rsidR="004E6F7C" w:rsidRPr="00214F7A" w14:paraId="529BFBF5" w14:textId="77777777" w:rsidTr="00B56E91">
        <w:tc>
          <w:tcPr>
            <w:tcW w:w="2880" w:type="dxa"/>
          </w:tcPr>
          <w:p w14:paraId="3CA4863C" w14:textId="77777777" w:rsidR="004E6F7C" w:rsidRPr="00214F7A" w:rsidRDefault="004E6F7C">
            <w:pPr>
              <w:rPr>
                <w:rFonts w:ascii="Times New Roman" w:hAnsi="Times New Roman" w:cs="Times New Roman"/>
              </w:rPr>
            </w:pPr>
          </w:p>
        </w:tc>
        <w:tc>
          <w:tcPr>
            <w:tcW w:w="2880" w:type="dxa"/>
          </w:tcPr>
          <w:p w14:paraId="0EBE772E" w14:textId="77777777" w:rsidR="004E6F7C" w:rsidRPr="00214F7A" w:rsidRDefault="004E6F7C">
            <w:pPr>
              <w:rPr>
                <w:rFonts w:ascii="Times New Roman" w:hAnsi="Times New Roman" w:cs="Times New Roman"/>
              </w:rPr>
            </w:pPr>
          </w:p>
        </w:tc>
        <w:tc>
          <w:tcPr>
            <w:tcW w:w="2880" w:type="dxa"/>
          </w:tcPr>
          <w:p w14:paraId="3BEEC8D9" w14:textId="77777777" w:rsidR="004E6F7C" w:rsidRPr="00214F7A" w:rsidRDefault="004E6F7C">
            <w:pPr>
              <w:rPr>
                <w:rFonts w:ascii="Times New Roman" w:hAnsi="Times New Roman" w:cs="Times New Roman"/>
              </w:rPr>
            </w:pPr>
          </w:p>
        </w:tc>
      </w:tr>
    </w:tbl>
    <w:p w14:paraId="34095F4D" w14:textId="77777777" w:rsidR="00B56E91" w:rsidRPr="00214F7A" w:rsidRDefault="00B56E91">
      <w:pPr>
        <w:pStyle w:val="Heading1"/>
        <w:rPr>
          <w:rFonts w:ascii="Times New Roman" w:hAnsi="Times New Roman" w:cs="Times New Roman"/>
          <w:color w:val="auto"/>
        </w:rPr>
      </w:pPr>
    </w:p>
    <w:p w14:paraId="38F66E36" w14:textId="77777777" w:rsidR="00B56E91" w:rsidRPr="00214F7A" w:rsidRDefault="00B56E91" w:rsidP="00B56E91">
      <w:pPr>
        <w:rPr>
          <w:rFonts w:ascii="Times New Roman" w:hAnsi="Times New Roman" w:cs="Times New Roman"/>
        </w:rPr>
      </w:pPr>
    </w:p>
    <w:p w14:paraId="45160900" w14:textId="77777777" w:rsidR="00B56E91" w:rsidRPr="00214F7A" w:rsidRDefault="00B56E91" w:rsidP="00B56E91">
      <w:pPr>
        <w:rPr>
          <w:rFonts w:ascii="Times New Roman" w:hAnsi="Times New Roman" w:cs="Times New Roman"/>
        </w:rPr>
      </w:pPr>
    </w:p>
    <w:p w14:paraId="0F8760B9" w14:textId="77777777" w:rsidR="00B56E91" w:rsidRPr="00214F7A" w:rsidRDefault="00B56E91" w:rsidP="00B56E91">
      <w:pPr>
        <w:rPr>
          <w:rFonts w:ascii="Times New Roman" w:hAnsi="Times New Roman" w:cs="Times New Roman"/>
        </w:rPr>
      </w:pPr>
    </w:p>
    <w:p w14:paraId="451DB8A6" w14:textId="47AF8836" w:rsidR="004E6F7C" w:rsidRPr="00214F7A" w:rsidRDefault="00C7228B">
      <w:pPr>
        <w:pStyle w:val="Heading1"/>
        <w:rPr>
          <w:rFonts w:ascii="Times New Roman" w:hAnsi="Times New Roman" w:cs="Times New Roman"/>
          <w:color w:val="auto"/>
        </w:rPr>
      </w:pPr>
      <w:r w:rsidRPr="00214F7A">
        <w:rPr>
          <w:rFonts w:ascii="Times New Roman" w:hAnsi="Times New Roman" w:cs="Times New Roman"/>
          <w:color w:val="auto"/>
        </w:rPr>
        <w:t>3</w:t>
      </w:r>
      <w:r w:rsidR="00000000" w:rsidRPr="00214F7A">
        <w:rPr>
          <w:rFonts w:ascii="Times New Roman" w:hAnsi="Times New Roman" w:cs="Times New Roman"/>
          <w:color w:val="auto"/>
        </w:rPr>
        <w:t>. Product Vision Statement</w:t>
      </w:r>
    </w:p>
    <w:p w14:paraId="0BA0A8D6" w14:textId="77777777" w:rsidR="00B56E91" w:rsidRPr="00214F7A" w:rsidRDefault="00B56E91" w:rsidP="00B56E91">
      <w:pPr>
        <w:rPr>
          <w:rFonts w:ascii="Times New Roman" w:hAnsi="Times New Roman" w:cs="Times New Roman"/>
        </w:rPr>
      </w:pPr>
    </w:p>
    <w:p w14:paraId="50276C85" w14:textId="6834FDC2" w:rsidR="00B56E91" w:rsidRPr="00214F7A" w:rsidRDefault="00B56E91" w:rsidP="00B56E91">
      <w:pPr>
        <w:rPr>
          <w:rFonts w:ascii="Times New Roman" w:hAnsi="Times New Roman" w:cs="Times New Roman"/>
          <w:i/>
          <w:iCs/>
        </w:rPr>
      </w:pPr>
      <w:r w:rsidRPr="00214F7A">
        <w:rPr>
          <w:rFonts w:ascii="Times New Roman" w:hAnsi="Times New Roman" w:cs="Times New Roman"/>
          <w:i/>
          <w:iCs/>
        </w:rPr>
        <w:t>&lt;</w:t>
      </w:r>
      <w:r w:rsidRPr="00214F7A">
        <w:rPr>
          <w:rFonts w:ascii="Times New Roman" w:hAnsi="Times New Roman" w:cs="Times New Roman"/>
          <w:i/>
          <w:iCs/>
        </w:rPr>
        <w:t>This section describes the overall purpose and value of the product. It explains who the product is for, what problem it addresses, and the key value it provides. The vision should be high-level and should not include detailed features or technical solutions.</w:t>
      </w:r>
      <w:r w:rsidRPr="00214F7A">
        <w:rPr>
          <w:rFonts w:ascii="Times New Roman" w:hAnsi="Times New Roman" w:cs="Times New Roman"/>
          <w:i/>
          <w:iCs/>
        </w:rPr>
        <w:t>&gt;</w:t>
      </w:r>
    </w:p>
    <w:p w14:paraId="34CB5A21" w14:textId="77777777" w:rsidR="00B56E91" w:rsidRPr="00214F7A" w:rsidRDefault="00B56E91" w:rsidP="00B56E91">
      <w:pPr>
        <w:rPr>
          <w:rFonts w:ascii="Times New Roman" w:hAnsi="Times New Roman" w:cs="Times New Roman"/>
        </w:rPr>
      </w:pPr>
    </w:p>
    <w:p w14:paraId="20419F8F" w14:textId="667ED83A" w:rsidR="004E6F7C" w:rsidRPr="00214F7A" w:rsidRDefault="00000000">
      <w:pPr>
        <w:rPr>
          <w:rFonts w:ascii="Times New Roman" w:hAnsi="Times New Roman" w:cs="Times New Roman"/>
        </w:rPr>
      </w:pPr>
      <w:r w:rsidRPr="00214F7A">
        <w:rPr>
          <w:rFonts w:ascii="Times New Roman" w:hAnsi="Times New Roman" w:cs="Times New Roman"/>
        </w:rPr>
        <w:t>Use the template below</w:t>
      </w:r>
      <w:r w:rsidR="00B56E91" w:rsidRPr="00214F7A">
        <w:rPr>
          <w:rFonts w:ascii="Times New Roman" w:hAnsi="Times New Roman" w:cs="Times New Roman"/>
        </w:rPr>
        <w:t xml:space="preserve"> if needed</w:t>
      </w:r>
      <w:r w:rsidRPr="00214F7A">
        <w:rPr>
          <w:rFonts w:ascii="Times New Roman" w:hAnsi="Times New Roman" w:cs="Times New Roman"/>
        </w:rPr>
        <w:t>:</w:t>
      </w:r>
    </w:p>
    <w:p w14:paraId="1092EFF8" w14:textId="77777777" w:rsidR="004E6F7C" w:rsidRPr="00214F7A" w:rsidRDefault="00000000">
      <w:pPr>
        <w:rPr>
          <w:rFonts w:ascii="Times New Roman" w:hAnsi="Times New Roman" w:cs="Times New Roman"/>
          <w:i/>
          <w:iCs/>
        </w:rPr>
      </w:pPr>
      <w:r w:rsidRPr="00214F7A">
        <w:rPr>
          <w:rFonts w:ascii="Times New Roman" w:hAnsi="Times New Roman" w:cs="Times New Roman"/>
          <w:i/>
          <w:iCs/>
        </w:rPr>
        <w:t>For ____________________________________,</w:t>
      </w:r>
    </w:p>
    <w:p w14:paraId="700CA75A" w14:textId="77777777" w:rsidR="004E6F7C" w:rsidRPr="00214F7A" w:rsidRDefault="00000000">
      <w:pPr>
        <w:rPr>
          <w:rFonts w:ascii="Times New Roman" w:hAnsi="Times New Roman" w:cs="Times New Roman"/>
          <w:i/>
          <w:iCs/>
        </w:rPr>
      </w:pPr>
      <w:r w:rsidRPr="00214F7A">
        <w:rPr>
          <w:rFonts w:ascii="Times New Roman" w:hAnsi="Times New Roman" w:cs="Times New Roman"/>
          <w:i/>
          <w:iCs/>
        </w:rPr>
        <w:t>Who ____________________________________,</w:t>
      </w:r>
    </w:p>
    <w:p w14:paraId="307D129F" w14:textId="77777777" w:rsidR="004E6F7C" w:rsidRPr="00214F7A" w:rsidRDefault="00000000">
      <w:pPr>
        <w:rPr>
          <w:rFonts w:ascii="Times New Roman" w:hAnsi="Times New Roman" w:cs="Times New Roman"/>
          <w:i/>
          <w:iCs/>
        </w:rPr>
      </w:pPr>
      <w:r w:rsidRPr="00214F7A">
        <w:rPr>
          <w:rFonts w:ascii="Times New Roman" w:hAnsi="Times New Roman" w:cs="Times New Roman"/>
          <w:i/>
          <w:iCs/>
        </w:rPr>
        <w:t>The product ____________________________________,</w:t>
      </w:r>
    </w:p>
    <w:p w14:paraId="49401908" w14:textId="77777777" w:rsidR="004E6F7C" w:rsidRPr="00214F7A" w:rsidRDefault="00000000">
      <w:pPr>
        <w:rPr>
          <w:rFonts w:ascii="Times New Roman" w:hAnsi="Times New Roman" w:cs="Times New Roman"/>
          <w:i/>
          <w:iCs/>
        </w:rPr>
      </w:pPr>
      <w:r w:rsidRPr="00214F7A">
        <w:rPr>
          <w:rFonts w:ascii="Times New Roman" w:hAnsi="Times New Roman" w:cs="Times New Roman"/>
          <w:i/>
          <w:iCs/>
        </w:rPr>
        <w:t>Provides ____________________________________.</w:t>
      </w:r>
    </w:p>
    <w:p w14:paraId="3B0D1562" w14:textId="6E713514" w:rsidR="004E6F7C" w:rsidRPr="00214F7A" w:rsidRDefault="00B56E91">
      <w:pPr>
        <w:pStyle w:val="Heading1"/>
        <w:rPr>
          <w:rFonts w:ascii="Times New Roman" w:hAnsi="Times New Roman" w:cs="Times New Roman"/>
          <w:color w:val="auto"/>
        </w:rPr>
      </w:pPr>
      <w:r w:rsidRPr="00214F7A">
        <w:rPr>
          <w:rFonts w:ascii="Times New Roman" w:hAnsi="Times New Roman" w:cs="Times New Roman"/>
          <w:color w:val="auto"/>
        </w:rPr>
        <w:t>4</w:t>
      </w:r>
      <w:r w:rsidR="00000000" w:rsidRPr="00214F7A">
        <w:rPr>
          <w:rFonts w:ascii="Times New Roman" w:hAnsi="Times New Roman" w:cs="Times New Roman"/>
          <w:color w:val="auto"/>
        </w:rPr>
        <w:t>. Epics</w:t>
      </w:r>
    </w:p>
    <w:p w14:paraId="223CD66A" w14:textId="77777777" w:rsidR="00B56E91" w:rsidRPr="00214F7A" w:rsidRDefault="00B56E91">
      <w:pPr>
        <w:rPr>
          <w:rFonts w:ascii="Times New Roman" w:hAnsi="Times New Roman" w:cs="Times New Roman"/>
        </w:rPr>
      </w:pPr>
    </w:p>
    <w:p w14:paraId="2AC7C173" w14:textId="434DD3A4" w:rsidR="00B56E91" w:rsidRPr="00214F7A" w:rsidRDefault="00B56E91">
      <w:pPr>
        <w:rPr>
          <w:rFonts w:ascii="Times New Roman" w:hAnsi="Times New Roman" w:cs="Times New Roman"/>
          <w:i/>
          <w:iCs/>
        </w:rPr>
      </w:pPr>
      <w:r w:rsidRPr="00214F7A">
        <w:rPr>
          <w:rFonts w:ascii="Times New Roman" w:hAnsi="Times New Roman" w:cs="Times New Roman"/>
          <w:i/>
          <w:iCs/>
        </w:rPr>
        <w:t>&lt;</w:t>
      </w:r>
      <w:r w:rsidRPr="00214F7A">
        <w:rPr>
          <w:rFonts w:ascii="Times New Roman" w:hAnsi="Times New Roman" w:cs="Times New Roman"/>
          <w:i/>
          <w:iCs/>
        </w:rPr>
        <w:t>This section identifies the major business functionalities of the proposed product. Each Epic represents a high-level requirement that can be broken down into multiple user stories in later sprints.</w:t>
      </w:r>
      <w:r w:rsidRPr="00214F7A">
        <w:rPr>
          <w:rFonts w:ascii="Times New Roman" w:hAnsi="Times New Roman" w:cs="Times New Roman"/>
          <w:i/>
          <w:iCs/>
        </w:rPr>
        <w:t>&gt;</w:t>
      </w:r>
    </w:p>
    <w:p w14:paraId="7FFA2365" w14:textId="42F1C3F3" w:rsidR="004E6F7C" w:rsidRPr="00214F7A" w:rsidRDefault="00000000">
      <w:pPr>
        <w:rPr>
          <w:rFonts w:ascii="Times New Roman" w:hAnsi="Times New Roman" w:cs="Times New Roman"/>
        </w:rPr>
      </w:pPr>
      <w:r w:rsidRPr="00214F7A">
        <w:rPr>
          <w:rFonts w:ascii="Times New Roman" w:hAnsi="Times New Roman" w:cs="Times New Roman"/>
        </w:rPr>
        <w:t xml:space="preserve">Identify at least </w:t>
      </w:r>
      <w:r w:rsidR="00B56E91" w:rsidRPr="00214F7A">
        <w:rPr>
          <w:rFonts w:ascii="Times New Roman" w:hAnsi="Times New Roman" w:cs="Times New Roman"/>
        </w:rPr>
        <w:t>6</w:t>
      </w:r>
      <w:r w:rsidRPr="00214F7A">
        <w:rPr>
          <w:rFonts w:ascii="Times New Roman" w:hAnsi="Times New Roman" w:cs="Times New Roman"/>
        </w:rPr>
        <w:t xml:space="preserve"> Epics</w:t>
      </w:r>
      <w:r w:rsidR="00B56E91" w:rsidRPr="00214F7A">
        <w:rPr>
          <w:rFonts w:ascii="Times New Roman" w:hAnsi="Times New Roman" w:cs="Times New Roman"/>
        </w:rPr>
        <w:t xml:space="preserve"> (For the groups with 5 members identify 5 Epics)</w:t>
      </w:r>
      <w:r w:rsidRPr="00214F7A">
        <w:rPr>
          <w:rFonts w:ascii="Times New Roman"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4E6F7C" w:rsidRPr="00214F7A" w14:paraId="5855E4BF" w14:textId="77777777" w:rsidTr="00B56E91">
        <w:tc>
          <w:tcPr>
            <w:tcW w:w="4320" w:type="dxa"/>
          </w:tcPr>
          <w:p w14:paraId="3A2CCEE1" w14:textId="77777777" w:rsidR="004E6F7C" w:rsidRPr="00214F7A" w:rsidRDefault="00000000">
            <w:pPr>
              <w:rPr>
                <w:rFonts w:ascii="Times New Roman" w:hAnsi="Times New Roman" w:cs="Times New Roman"/>
              </w:rPr>
            </w:pPr>
            <w:r w:rsidRPr="00214F7A">
              <w:rPr>
                <w:rFonts w:ascii="Times New Roman" w:hAnsi="Times New Roman" w:cs="Times New Roman"/>
              </w:rPr>
              <w:t>Epic ID</w:t>
            </w:r>
          </w:p>
        </w:tc>
        <w:tc>
          <w:tcPr>
            <w:tcW w:w="4320" w:type="dxa"/>
          </w:tcPr>
          <w:p w14:paraId="64096ADF" w14:textId="77777777" w:rsidR="004E6F7C" w:rsidRPr="00214F7A" w:rsidRDefault="00000000">
            <w:pPr>
              <w:rPr>
                <w:rFonts w:ascii="Times New Roman" w:hAnsi="Times New Roman" w:cs="Times New Roman"/>
              </w:rPr>
            </w:pPr>
            <w:r w:rsidRPr="00214F7A">
              <w:rPr>
                <w:rFonts w:ascii="Times New Roman" w:hAnsi="Times New Roman" w:cs="Times New Roman"/>
              </w:rPr>
              <w:t>Epic Description</w:t>
            </w:r>
          </w:p>
        </w:tc>
      </w:tr>
      <w:tr w:rsidR="004E6F7C" w:rsidRPr="00214F7A" w14:paraId="54D36EC3" w14:textId="77777777" w:rsidTr="00B56E91">
        <w:tc>
          <w:tcPr>
            <w:tcW w:w="4320" w:type="dxa"/>
          </w:tcPr>
          <w:p w14:paraId="72355743" w14:textId="77777777" w:rsidR="004E6F7C" w:rsidRPr="00214F7A" w:rsidRDefault="004E6F7C">
            <w:pPr>
              <w:rPr>
                <w:rFonts w:ascii="Times New Roman" w:hAnsi="Times New Roman" w:cs="Times New Roman"/>
              </w:rPr>
            </w:pPr>
          </w:p>
        </w:tc>
        <w:tc>
          <w:tcPr>
            <w:tcW w:w="4320" w:type="dxa"/>
          </w:tcPr>
          <w:p w14:paraId="0361AA6B" w14:textId="77777777" w:rsidR="004E6F7C" w:rsidRPr="00214F7A" w:rsidRDefault="004E6F7C">
            <w:pPr>
              <w:rPr>
                <w:rFonts w:ascii="Times New Roman" w:hAnsi="Times New Roman" w:cs="Times New Roman"/>
              </w:rPr>
            </w:pPr>
          </w:p>
        </w:tc>
      </w:tr>
      <w:tr w:rsidR="004E6F7C" w:rsidRPr="00214F7A" w14:paraId="5A5E1129" w14:textId="77777777" w:rsidTr="00B56E91">
        <w:tc>
          <w:tcPr>
            <w:tcW w:w="4320" w:type="dxa"/>
          </w:tcPr>
          <w:p w14:paraId="4E4D08E7" w14:textId="77777777" w:rsidR="004E6F7C" w:rsidRPr="00214F7A" w:rsidRDefault="004E6F7C">
            <w:pPr>
              <w:rPr>
                <w:rFonts w:ascii="Times New Roman" w:hAnsi="Times New Roman" w:cs="Times New Roman"/>
              </w:rPr>
            </w:pPr>
          </w:p>
        </w:tc>
        <w:tc>
          <w:tcPr>
            <w:tcW w:w="4320" w:type="dxa"/>
          </w:tcPr>
          <w:p w14:paraId="7C5B6C7E" w14:textId="77777777" w:rsidR="004E6F7C" w:rsidRPr="00214F7A" w:rsidRDefault="004E6F7C">
            <w:pPr>
              <w:rPr>
                <w:rFonts w:ascii="Times New Roman" w:hAnsi="Times New Roman" w:cs="Times New Roman"/>
              </w:rPr>
            </w:pPr>
          </w:p>
        </w:tc>
      </w:tr>
    </w:tbl>
    <w:p w14:paraId="65C5479B" w14:textId="1C74F320" w:rsidR="004E6F7C" w:rsidRPr="00214F7A" w:rsidRDefault="00B56E91">
      <w:pPr>
        <w:pStyle w:val="Heading1"/>
        <w:rPr>
          <w:rFonts w:ascii="Times New Roman" w:hAnsi="Times New Roman" w:cs="Times New Roman"/>
          <w:color w:val="auto"/>
        </w:rPr>
      </w:pPr>
      <w:r w:rsidRPr="00214F7A">
        <w:rPr>
          <w:rFonts w:ascii="Times New Roman" w:hAnsi="Times New Roman" w:cs="Times New Roman"/>
          <w:color w:val="auto"/>
        </w:rPr>
        <w:t>5</w:t>
      </w:r>
      <w:r w:rsidR="00000000" w:rsidRPr="00214F7A">
        <w:rPr>
          <w:rFonts w:ascii="Times New Roman" w:hAnsi="Times New Roman" w:cs="Times New Roman"/>
          <w:color w:val="auto"/>
        </w:rPr>
        <w:t>. User Stories</w:t>
      </w:r>
    </w:p>
    <w:p w14:paraId="5D82EDE5" w14:textId="77777777" w:rsidR="00B56E91" w:rsidRPr="00214F7A" w:rsidRDefault="00B56E91" w:rsidP="00B56E91">
      <w:pPr>
        <w:rPr>
          <w:rFonts w:ascii="Times New Roman" w:hAnsi="Times New Roman" w:cs="Times New Roman"/>
        </w:rPr>
      </w:pPr>
    </w:p>
    <w:p w14:paraId="2493731A" w14:textId="60180BE1" w:rsidR="00B56E91" w:rsidRPr="00214F7A" w:rsidRDefault="00B56E91">
      <w:pPr>
        <w:rPr>
          <w:rFonts w:ascii="Times New Roman" w:hAnsi="Times New Roman" w:cs="Times New Roman"/>
          <w:i/>
          <w:iCs/>
        </w:rPr>
      </w:pPr>
      <w:r w:rsidRPr="00214F7A">
        <w:rPr>
          <w:rFonts w:ascii="Times New Roman" w:hAnsi="Times New Roman" w:cs="Times New Roman"/>
          <w:i/>
          <w:iCs/>
        </w:rPr>
        <w:t>&lt;</w:t>
      </w:r>
      <w:r w:rsidRPr="00214F7A">
        <w:rPr>
          <w:rFonts w:ascii="Times New Roman" w:hAnsi="Times New Roman" w:cs="Times New Roman"/>
          <w:i/>
          <w:iCs/>
        </w:rPr>
        <w:t>This section captures detailed requirements from the perspective of users or stakeholders. Each user story describes a small piece of functionality that delivers value and can be implemented within a sprint.</w:t>
      </w:r>
      <w:r w:rsidRPr="00214F7A">
        <w:rPr>
          <w:rFonts w:ascii="Times New Roman" w:hAnsi="Times New Roman" w:cs="Times New Roman"/>
          <w:i/>
          <w:iCs/>
        </w:rPr>
        <w:t>&gt;</w:t>
      </w:r>
    </w:p>
    <w:p w14:paraId="510E3BD6" w14:textId="074F88D7" w:rsidR="00B56E91" w:rsidRPr="00214F7A" w:rsidRDefault="00B56E91">
      <w:pPr>
        <w:rPr>
          <w:rFonts w:ascii="Times New Roman" w:hAnsi="Times New Roman" w:cs="Times New Roman"/>
          <w:i/>
          <w:iCs/>
        </w:rPr>
      </w:pPr>
      <w:r w:rsidRPr="00214F7A">
        <w:rPr>
          <w:rFonts w:ascii="Times New Roman" w:hAnsi="Times New Roman" w:cs="Times New Roman"/>
          <w:i/>
          <w:iCs/>
        </w:rPr>
        <w:t>Identify all possible user stories for the Epics identified in above section</w:t>
      </w:r>
    </w:p>
    <w:p w14:paraId="10A67E86" w14:textId="77777777" w:rsidR="00B56E91" w:rsidRPr="00214F7A" w:rsidRDefault="00B56E91">
      <w:pPr>
        <w:rPr>
          <w:rFonts w:ascii="Times New Roman" w:hAnsi="Times New Roman" w:cs="Times New Roman"/>
          <w:i/>
          <w:iCs/>
        </w:rPr>
      </w:pPr>
    </w:p>
    <w:p w14:paraId="51B859BB" w14:textId="77777777" w:rsidR="00B56E91" w:rsidRPr="00214F7A" w:rsidRDefault="00B56E91">
      <w:pPr>
        <w:rPr>
          <w:rFonts w:ascii="Times New Roman" w:hAnsi="Times New Roman" w:cs="Times New Roman"/>
          <w:i/>
          <w:iCs/>
        </w:rPr>
      </w:pPr>
    </w:p>
    <w:p w14:paraId="5C58ECDC" w14:textId="64B23B22" w:rsidR="004E6F7C" w:rsidRPr="00214F7A" w:rsidRDefault="00000000">
      <w:pPr>
        <w:rPr>
          <w:rFonts w:ascii="Times New Roman" w:hAnsi="Times New Roman" w:cs="Times New Roman"/>
        </w:rPr>
      </w:pPr>
      <w:r w:rsidRPr="00214F7A">
        <w:rPr>
          <w:rFonts w:ascii="Times New Roman" w:hAnsi="Times New Roman" w:cs="Times New Roman"/>
        </w:rPr>
        <w:t>User Story Format: As a &lt;user&gt;, I want &lt;feature&gt;, so that &lt;benefit&gt;.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157"/>
        <w:gridCol w:w="2157"/>
        <w:gridCol w:w="2158"/>
      </w:tblGrid>
      <w:tr w:rsidR="004E6F7C" w:rsidRPr="00214F7A" w14:paraId="32704710" w14:textId="77777777" w:rsidTr="00CB5931">
        <w:tc>
          <w:tcPr>
            <w:tcW w:w="2158" w:type="dxa"/>
          </w:tcPr>
          <w:p w14:paraId="5A838ECF" w14:textId="77777777" w:rsidR="004E6F7C" w:rsidRPr="00214F7A" w:rsidRDefault="00000000">
            <w:pPr>
              <w:rPr>
                <w:rFonts w:ascii="Times New Roman" w:hAnsi="Times New Roman" w:cs="Times New Roman"/>
              </w:rPr>
            </w:pPr>
            <w:r w:rsidRPr="00214F7A">
              <w:rPr>
                <w:rFonts w:ascii="Times New Roman" w:hAnsi="Times New Roman" w:cs="Times New Roman"/>
              </w:rPr>
              <w:t>Epic ID</w:t>
            </w:r>
          </w:p>
        </w:tc>
        <w:tc>
          <w:tcPr>
            <w:tcW w:w="2157" w:type="dxa"/>
          </w:tcPr>
          <w:p w14:paraId="040A81B5" w14:textId="77777777" w:rsidR="004E6F7C" w:rsidRPr="00214F7A" w:rsidRDefault="00000000">
            <w:pPr>
              <w:rPr>
                <w:rFonts w:ascii="Times New Roman" w:hAnsi="Times New Roman" w:cs="Times New Roman"/>
              </w:rPr>
            </w:pPr>
            <w:r w:rsidRPr="00214F7A">
              <w:rPr>
                <w:rFonts w:ascii="Times New Roman" w:hAnsi="Times New Roman" w:cs="Times New Roman"/>
              </w:rPr>
              <w:t>User Story ID</w:t>
            </w:r>
          </w:p>
        </w:tc>
        <w:tc>
          <w:tcPr>
            <w:tcW w:w="2157" w:type="dxa"/>
          </w:tcPr>
          <w:p w14:paraId="221E9C73" w14:textId="77777777" w:rsidR="004E6F7C" w:rsidRPr="00214F7A" w:rsidRDefault="00000000">
            <w:pPr>
              <w:rPr>
                <w:rFonts w:ascii="Times New Roman" w:hAnsi="Times New Roman" w:cs="Times New Roman"/>
              </w:rPr>
            </w:pPr>
            <w:r w:rsidRPr="00214F7A">
              <w:rPr>
                <w:rFonts w:ascii="Times New Roman" w:hAnsi="Times New Roman" w:cs="Times New Roman"/>
              </w:rPr>
              <w:t>User Story</w:t>
            </w:r>
          </w:p>
        </w:tc>
        <w:tc>
          <w:tcPr>
            <w:tcW w:w="2158" w:type="dxa"/>
          </w:tcPr>
          <w:p w14:paraId="0B64BB40" w14:textId="77777777" w:rsidR="004E6F7C" w:rsidRPr="00214F7A" w:rsidRDefault="00000000">
            <w:pPr>
              <w:rPr>
                <w:rFonts w:ascii="Times New Roman" w:hAnsi="Times New Roman" w:cs="Times New Roman"/>
              </w:rPr>
            </w:pPr>
            <w:r w:rsidRPr="00214F7A">
              <w:rPr>
                <w:rFonts w:ascii="Times New Roman" w:hAnsi="Times New Roman" w:cs="Times New Roman"/>
              </w:rPr>
              <w:t>Stakeholder</w:t>
            </w:r>
          </w:p>
        </w:tc>
      </w:tr>
      <w:tr w:rsidR="004E6F7C" w:rsidRPr="00214F7A" w14:paraId="472C838C" w14:textId="77777777" w:rsidTr="00CB5931">
        <w:tc>
          <w:tcPr>
            <w:tcW w:w="2158" w:type="dxa"/>
          </w:tcPr>
          <w:p w14:paraId="18630F3A" w14:textId="77777777" w:rsidR="004E6F7C" w:rsidRPr="00214F7A" w:rsidRDefault="004E6F7C">
            <w:pPr>
              <w:rPr>
                <w:rFonts w:ascii="Times New Roman" w:hAnsi="Times New Roman" w:cs="Times New Roman"/>
              </w:rPr>
            </w:pPr>
          </w:p>
        </w:tc>
        <w:tc>
          <w:tcPr>
            <w:tcW w:w="2157" w:type="dxa"/>
          </w:tcPr>
          <w:p w14:paraId="2B4BD274" w14:textId="77777777" w:rsidR="004E6F7C" w:rsidRPr="00214F7A" w:rsidRDefault="004E6F7C">
            <w:pPr>
              <w:rPr>
                <w:rFonts w:ascii="Times New Roman" w:hAnsi="Times New Roman" w:cs="Times New Roman"/>
              </w:rPr>
            </w:pPr>
          </w:p>
        </w:tc>
        <w:tc>
          <w:tcPr>
            <w:tcW w:w="2157" w:type="dxa"/>
          </w:tcPr>
          <w:p w14:paraId="16D57054" w14:textId="77777777" w:rsidR="004E6F7C" w:rsidRPr="00214F7A" w:rsidRDefault="004E6F7C">
            <w:pPr>
              <w:rPr>
                <w:rFonts w:ascii="Times New Roman" w:hAnsi="Times New Roman" w:cs="Times New Roman"/>
              </w:rPr>
            </w:pPr>
          </w:p>
        </w:tc>
        <w:tc>
          <w:tcPr>
            <w:tcW w:w="2158" w:type="dxa"/>
          </w:tcPr>
          <w:p w14:paraId="1543053C" w14:textId="77777777" w:rsidR="004E6F7C" w:rsidRPr="00214F7A" w:rsidRDefault="004E6F7C">
            <w:pPr>
              <w:rPr>
                <w:rFonts w:ascii="Times New Roman" w:hAnsi="Times New Roman" w:cs="Times New Roman"/>
              </w:rPr>
            </w:pPr>
          </w:p>
        </w:tc>
      </w:tr>
      <w:tr w:rsidR="004E6F7C" w:rsidRPr="00214F7A" w14:paraId="119D4918" w14:textId="77777777" w:rsidTr="00CB5931">
        <w:tc>
          <w:tcPr>
            <w:tcW w:w="2158" w:type="dxa"/>
          </w:tcPr>
          <w:p w14:paraId="11BF66E8" w14:textId="77777777" w:rsidR="004E6F7C" w:rsidRPr="00214F7A" w:rsidRDefault="004E6F7C">
            <w:pPr>
              <w:rPr>
                <w:rFonts w:ascii="Times New Roman" w:hAnsi="Times New Roman" w:cs="Times New Roman"/>
              </w:rPr>
            </w:pPr>
          </w:p>
        </w:tc>
        <w:tc>
          <w:tcPr>
            <w:tcW w:w="2157" w:type="dxa"/>
          </w:tcPr>
          <w:p w14:paraId="76DB8BF9" w14:textId="77777777" w:rsidR="004E6F7C" w:rsidRPr="00214F7A" w:rsidRDefault="004E6F7C">
            <w:pPr>
              <w:rPr>
                <w:rFonts w:ascii="Times New Roman" w:hAnsi="Times New Roman" w:cs="Times New Roman"/>
              </w:rPr>
            </w:pPr>
          </w:p>
        </w:tc>
        <w:tc>
          <w:tcPr>
            <w:tcW w:w="2157" w:type="dxa"/>
          </w:tcPr>
          <w:p w14:paraId="5F95CA6A" w14:textId="77777777" w:rsidR="004E6F7C" w:rsidRPr="00214F7A" w:rsidRDefault="004E6F7C">
            <w:pPr>
              <w:rPr>
                <w:rFonts w:ascii="Times New Roman" w:hAnsi="Times New Roman" w:cs="Times New Roman"/>
              </w:rPr>
            </w:pPr>
          </w:p>
        </w:tc>
        <w:tc>
          <w:tcPr>
            <w:tcW w:w="2158" w:type="dxa"/>
          </w:tcPr>
          <w:p w14:paraId="10832133" w14:textId="77777777" w:rsidR="004E6F7C" w:rsidRPr="00214F7A" w:rsidRDefault="004E6F7C">
            <w:pPr>
              <w:rPr>
                <w:rFonts w:ascii="Times New Roman" w:hAnsi="Times New Roman" w:cs="Times New Roman"/>
              </w:rPr>
            </w:pPr>
          </w:p>
        </w:tc>
      </w:tr>
    </w:tbl>
    <w:p w14:paraId="364BDE0D" w14:textId="07BE8B41" w:rsidR="004E6F7C" w:rsidRPr="00214F7A" w:rsidRDefault="00B56E91">
      <w:pPr>
        <w:pStyle w:val="Heading1"/>
        <w:rPr>
          <w:rFonts w:ascii="Times New Roman" w:hAnsi="Times New Roman" w:cs="Times New Roman"/>
          <w:color w:val="auto"/>
        </w:rPr>
      </w:pPr>
      <w:r w:rsidRPr="00214F7A">
        <w:rPr>
          <w:rFonts w:ascii="Times New Roman" w:hAnsi="Times New Roman" w:cs="Times New Roman"/>
          <w:color w:val="auto"/>
        </w:rPr>
        <w:t>6</w:t>
      </w:r>
      <w:r w:rsidR="00000000" w:rsidRPr="00214F7A">
        <w:rPr>
          <w:rFonts w:ascii="Times New Roman" w:hAnsi="Times New Roman" w:cs="Times New Roman"/>
          <w:color w:val="auto"/>
        </w:rPr>
        <w:t>. Initial Product Backlog</w:t>
      </w:r>
    </w:p>
    <w:p w14:paraId="03FA7D05" w14:textId="77777777" w:rsidR="00CB5931" w:rsidRPr="00214F7A" w:rsidRDefault="00CB5931" w:rsidP="00CB5931">
      <w:pPr>
        <w:rPr>
          <w:rFonts w:ascii="Times New Roman" w:hAnsi="Times New Roman" w:cs="Times New Roman"/>
        </w:rPr>
      </w:pPr>
    </w:p>
    <w:p w14:paraId="5C446219" w14:textId="456AB6B9" w:rsidR="00CB5931" w:rsidRPr="00214F7A" w:rsidRDefault="00CB5931" w:rsidP="00CB5931">
      <w:pPr>
        <w:rPr>
          <w:rFonts w:ascii="Times New Roman" w:hAnsi="Times New Roman" w:cs="Times New Roman"/>
          <w:i/>
          <w:iCs/>
        </w:rPr>
      </w:pPr>
      <w:r w:rsidRPr="00214F7A">
        <w:rPr>
          <w:rFonts w:ascii="Times New Roman" w:hAnsi="Times New Roman" w:cs="Times New Roman"/>
          <w:i/>
          <w:iCs/>
        </w:rPr>
        <w:t>&lt;</w:t>
      </w:r>
      <w:r w:rsidRPr="00214F7A">
        <w:rPr>
          <w:rFonts w:ascii="Times New Roman" w:hAnsi="Times New Roman" w:cs="Times New Roman"/>
          <w:i/>
          <w:iCs/>
        </w:rPr>
        <w:t>This section contains an ordered list of user stories derived from each identified Epic. Students should prepare backlog items Epic-wise, ensuring that every Epic is supported by relevant user stories. The backlog should be prioritized based on value and importance.</w:t>
      </w:r>
      <w:r w:rsidRPr="00214F7A">
        <w:rPr>
          <w:rFonts w:ascii="Times New Roman" w:hAnsi="Times New Roman" w:cs="Times New Roman"/>
          <w:i/>
          <w:iCs/>
        </w:rPr>
        <w:t>&gt;</w:t>
      </w:r>
    </w:p>
    <w:p w14:paraId="0F994ADB" w14:textId="77777777" w:rsidR="00CB5931" w:rsidRPr="00214F7A" w:rsidRDefault="00CB5931" w:rsidP="00CB5931">
      <w:pPr>
        <w:rPr>
          <w:rFonts w:ascii="Times New Roman" w:hAnsi="Times New Roman" w:cs="Times New Roman"/>
        </w:rPr>
      </w:pPr>
    </w:p>
    <w:p w14:paraId="1792665A" w14:textId="77777777" w:rsidR="004E6F7C" w:rsidRPr="00214F7A" w:rsidRDefault="00000000">
      <w:pPr>
        <w:rPr>
          <w:rFonts w:ascii="Times New Roman" w:hAnsi="Times New Roman" w:cs="Times New Roman"/>
        </w:rPr>
      </w:pPr>
      <w:r w:rsidRPr="00214F7A">
        <w:rPr>
          <w:rFonts w:ascii="Times New Roman" w:hAnsi="Times New Roman" w:cs="Times New Roman"/>
        </w:rPr>
        <w:t>Prioritize user stories based on value: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2356"/>
        <w:gridCol w:w="2877"/>
      </w:tblGrid>
      <w:tr w:rsidR="004E6F7C" w:rsidRPr="00214F7A" w14:paraId="2C92A51E" w14:textId="77777777" w:rsidTr="00CB5931">
        <w:tc>
          <w:tcPr>
            <w:tcW w:w="3397" w:type="dxa"/>
          </w:tcPr>
          <w:p w14:paraId="666D4510" w14:textId="77777777" w:rsidR="004E6F7C" w:rsidRPr="00214F7A" w:rsidRDefault="00000000">
            <w:pPr>
              <w:rPr>
                <w:rFonts w:ascii="Times New Roman" w:hAnsi="Times New Roman" w:cs="Times New Roman"/>
              </w:rPr>
            </w:pPr>
            <w:r w:rsidRPr="00214F7A">
              <w:rPr>
                <w:rFonts w:ascii="Times New Roman" w:hAnsi="Times New Roman" w:cs="Times New Roman"/>
              </w:rPr>
              <w:t>Priority (High / Medium / Low)</w:t>
            </w:r>
          </w:p>
        </w:tc>
        <w:tc>
          <w:tcPr>
            <w:tcW w:w="2356" w:type="dxa"/>
          </w:tcPr>
          <w:p w14:paraId="08FF63C3" w14:textId="77777777" w:rsidR="004E6F7C" w:rsidRPr="00214F7A" w:rsidRDefault="00000000">
            <w:pPr>
              <w:rPr>
                <w:rFonts w:ascii="Times New Roman" w:hAnsi="Times New Roman" w:cs="Times New Roman"/>
              </w:rPr>
            </w:pPr>
            <w:r w:rsidRPr="00214F7A">
              <w:rPr>
                <w:rFonts w:ascii="Times New Roman" w:hAnsi="Times New Roman" w:cs="Times New Roman"/>
              </w:rPr>
              <w:t>User Story ID</w:t>
            </w:r>
          </w:p>
        </w:tc>
        <w:tc>
          <w:tcPr>
            <w:tcW w:w="2877" w:type="dxa"/>
          </w:tcPr>
          <w:p w14:paraId="48A2E75D" w14:textId="77777777" w:rsidR="004E6F7C" w:rsidRPr="00214F7A" w:rsidRDefault="00000000">
            <w:pPr>
              <w:rPr>
                <w:rFonts w:ascii="Times New Roman" w:hAnsi="Times New Roman" w:cs="Times New Roman"/>
              </w:rPr>
            </w:pPr>
            <w:r w:rsidRPr="00214F7A">
              <w:rPr>
                <w:rFonts w:ascii="Times New Roman" w:hAnsi="Times New Roman" w:cs="Times New Roman"/>
              </w:rPr>
              <w:t>Remarks</w:t>
            </w:r>
          </w:p>
        </w:tc>
      </w:tr>
      <w:tr w:rsidR="004E6F7C" w:rsidRPr="00214F7A" w14:paraId="12B7FFF2" w14:textId="77777777" w:rsidTr="00CB5931">
        <w:tc>
          <w:tcPr>
            <w:tcW w:w="3397" w:type="dxa"/>
          </w:tcPr>
          <w:p w14:paraId="10D52A92" w14:textId="77777777" w:rsidR="004E6F7C" w:rsidRPr="00214F7A" w:rsidRDefault="004E6F7C">
            <w:pPr>
              <w:rPr>
                <w:rFonts w:ascii="Times New Roman" w:hAnsi="Times New Roman" w:cs="Times New Roman"/>
              </w:rPr>
            </w:pPr>
          </w:p>
        </w:tc>
        <w:tc>
          <w:tcPr>
            <w:tcW w:w="2356" w:type="dxa"/>
          </w:tcPr>
          <w:p w14:paraId="5CCEDF21" w14:textId="77777777" w:rsidR="004E6F7C" w:rsidRPr="00214F7A" w:rsidRDefault="004E6F7C">
            <w:pPr>
              <w:rPr>
                <w:rFonts w:ascii="Times New Roman" w:hAnsi="Times New Roman" w:cs="Times New Roman"/>
              </w:rPr>
            </w:pPr>
          </w:p>
        </w:tc>
        <w:tc>
          <w:tcPr>
            <w:tcW w:w="2877" w:type="dxa"/>
          </w:tcPr>
          <w:p w14:paraId="0752E8C2" w14:textId="77777777" w:rsidR="004E6F7C" w:rsidRPr="00214F7A" w:rsidRDefault="004E6F7C">
            <w:pPr>
              <w:rPr>
                <w:rFonts w:ascii="Times New Roman" w:hAnsi="Times New Roman" w:cs="Times New Roman"/>
              </w:rPr>
            </w:pPr>
          </w:p>
        </w:tc>
      </w:tr>
      <w:tr w:rsidR="004E6F7C" w:rsidRPr="00214F7A" w14:paraId="37378CE6" w14:textId="77777777" w:rsidTr="00CB5931">
        <w:tc>
          <w:tcPr>
            <w:tcW w:w="3397" w:type="dxa"/>
          </w:tcPr>
          <w:p w14:paraId="37E2937F" w14:textId="77777777" w:rsidR="004E6F7C" w:rsidRPr="00214F7A" w:rsidRDefault="004E6F7C">
            <w:pPr>
              <w:rPr>
                <w:rFonts w:ascii="Times New Roman" w:hAnsi="Times New Roman" w:cs="Times New Roman"/>
              </w:rPr>
            </w:pPr>
          </w:p>
        </w:tc>
        <w:tc>
          <w:tcPr>
            <w:tcW w:w="2356" w:type="dxa"/>
          </w:tcPr>
          <w:p w14:paraId="0A414BE7" w14:textId="77777777" w:rsidR="004E6F7C" w:rsidRPr="00214F7A" w:rsidRDefault="004E6F7C">
            <w:pPr>
              <w:rPr>
                <w:rFonts w:ascii="Times New Roman" w:hAnsi="Times New Roman" w:cs="Times New Roman"/>
              </w:rPr>
            </w:pPr>
          </w:p>
        </w:tc>
        <w:tc>
          <w:tcPr>
            <w:tcW w:w="2877" w:type="dxa"/>
          </w:tcPr>
          <w:p w14:paraId="06098B74" w14:textId="77777777" w:rsidR="004E6F7C" w:rsidRPr="00214F7A" w:rsidRDefault="004E6F7C">
            <w:pPr>
              <w:rPr>
                <w:rFonts w:ascii="Times New Roman" w:hAnsi="Times New Roman" w:cs="Times New Roman"/>
              </w:rPr>
            </w:pPr>
          </w:p>
        </w:tc>
      </w:tr>
    </w:tbl>
    <w:p w14:paraId="3E5A70DB" w14:textId="06186592" w:rsidR="004E6F7C" w:rsidRPr="00214F7A" w:rsidRDefault="00CB5931">
      <w:pPr>
        <w:pStyle w:val="Heading1"/>
        <w:rPr>
          <w:rFonts w:ascii="Times New Roman" w:hAnsi="Times New Roman" w:cs="Times New Roman"/>
          <w:color w:val="auto"/>
        </w:rPr>
      </w:pPr>
      <w:r w:rsidRPr="00214F7A">
        <w:rPr>
          <w:rFonts w:ascii="Times New Roman" w:hAnsi="Times New Roman" w:cs="Times New Roman"/>
          <w:color w:val="auto"/>
        </w:rPr>
        <w:t>7</w:t>
      </w:r>
      <w:r w:rsidR="00000000" w:rsidRPr="00214F7A">
        <w:rPr>
          <w:rFonts w:ascii="Times New Roman" w:hAnsi="Times New Roman" w:cs="Times New Roman"/>
          <w:color w:val="auto"/>
        </w:rPr>
        <w:t>. Definition of Done (DoD)</w:t>
      </w:r>
    </w:p>
    <w:p w14:paraId="1479ABDE" w14:textId="77777777" w:rsidR="00CB5931" w:rsidRPr="00214F7A" w:rsidRDefault="00CB5931" w:rsidP="00CB5931">
      <w:pPr>
        <w:rPr>
          <w:rFonts w:ascii="Times New Roman" w:hAnsi="Times New Roman" w:cs="Times New Roman"/>
        </w:rPr>
      </w:pPr>
    </w:p>
    <w:p w14:paraId="7EF617F8" w14:textId="76C9760F" w:rsidR="00CB5931" w:rsidRPr="00214F7A" w:rsidRDefault="00CB5931" w:rsidP="00CB5931">
      <w:pPr>
        <w:rPr>
          <w:rFonts w:ascii="Times New Roman" w:hAnsi="Times New Roman" w:cs="Times New Roman"/>
          <w:i/>
          <w:iCs/>
        </w:rPr>
      </w:pPr>
      <w:r w:rsidRPr="00214F7A">
        <w:rPr>
          <w:rFonts w:ascii="Times New Roman" w:hAnsi="Times New Roman" w:cs="Times New Roman"/>
          <w:i/>
          <w:iCs/>
        </w:rPr>
        <w:t>&lt;</w:t>
      </w:r>
      <w:r w:rsidRPr="00214F7A">
        <w:rPr>
          <w:rFonts w:ascii="Times New Roman" w:hAnsi="Times New Roman" w:cs="Times New Roman"/>
          <w:i/>
          <w:iCs/>
        </w:rPr>
        <w:t>Provide one general Definition of Done for the project. Optionally, include one Epic-specific DoD if additional quality criteria are required.</w:t>
      </w:r>
      <w:r w:rsidRPr="00214F7A">
        <w:rPr>
          <w:rFonts w:ascii="Times New Roman" w:hAnsi="Times New Roman" w:cs="Times New Roman"/>
          <w:i/>
          <w:iCs/>
        </w:rPr>
        <w:t>&gt;</w:t>
      </w:r>
    </w:p>
    <w:p w14:paraId="2EA86A03" w14:textId="77777777" w:rsidR="004E6F7C" w:rsidRPr="00214F7A" w:rsidRDefault="00000000">
      <w:pPr>
        <w:rPr>
          <w:rFonts w:ascii="Times New Roman" w:hAnsi="Times New Roman" w:cs="Times New Roman"/>
        </w:rPr>
      </w:pPr>
      <w:r w:rsidRPr="00214F7A">
        <w:rPr>
          <w:rFonts w:ascii="Times New Roman" w:hAnsi="Times New Roman" w:cs="Times New Roman"/>
        </w:rPr>
        <w:t>Define what it means for a user story or epic to be considered Done:</w:t>
      </w:r>
    </w:p>
    <w:p w14:paraId="30D10400" w14:textId="52B57440" w:rsidR="004E6F7C" w:rsidRPr="00214F7A" w:rsidRDefault="00000000">
      <w:pPr>
        <w:rPr>
          <w:rFonts w:ascii="Times New Roman" w:hAnsi="Times New Roman" w:cs="Times New Roman"/>
        </w:rPr>
      </w:pPr>
      <w:r w:rsidRPr="00214F7A">
        <w:rPr>
          <w:rFonts w:ascii="Times New Roman" w:hAnsi="Times New Roman" w:cs="Times New Roman"/>
        </w:rPr>
        <w:t xml:space="preserve">• </w:t>
      </w:r>
    </w:p>
    <w:p w14:paraId="5D93510F" w14:textId="3F806032" w:rsidR="004E6F7C" w:rsidRPr="00214F7A" w:rsidRDefault="00CB5931">
      <w:pPr>
        <w:pStyle w:val="Heading1"/>
        <w:rPr>
          <w:rFonts w:ascii="Times New Roman" w:hAnsi="Times New Roman" w:cs="Times New Roman"/>
          <w:color w:val="auto"/>
        </w:rPr>
      </w:pPr>
      <w:r w:rsidRPr="00214F7A">
        <w:rPr>
          <w:rFonts w:ascii="Times New Roman" w:hAnsi="Times New Roman" w:cs="Times New Roman"/>
          <w:color w:val="auto"/>
        </w:rPr>
        <w:t>8</w:t>
      </w:r>
      <w:r w:rsidR="00000000" w:rsidRPr="00214F7A">
        <w:rPr>
          <w:rFonts w:ascii="Times New Roman" w:hAnsi="Times New Roman" w:cs="Times New Roman"/>
          <w:color w:val="auto"/>
        </w:rPr>
        <w:t>. Sprint 1 Preview</w:t>
      </w:r>
    </w:p>
    <w:p w14:paraId="3722FA0D" w14:textId="77777777" w:rsidR="00CB5931" w:rsidRPr="00214F7A" w:rsidRDefault="00CB5931" w:rsidP="00CB5931">
      <w:pPr>
        <w:rPr>
          <w:rFonts w:ascii="Times New Roman" w:hAnsi="Times New Roman" w:cs="Times New Roman"/>
          <w:i/>
          <w:iCs/>
        </w:rPr>
      </w:pPr>
    </w:p>
    <w:p w14:paraId="3A2F0465" w14:textId="4DBC3CBB" w:rsidR="00CB5931" w:rsidRPr="00214F7A" w:rsidRDefault="00CB5931" w:rsidP="00CB5931">
      <w:pPr>
        <w:rPr>
          <w:rFonts w:ascii="Times New Roman" w:hAnsi="Times New Roman" w:cs="Times New Roman"/>
          <w:i/>
          <w:iCs/>
        </w:rPr>
      </w:pPr>
      <w:r w:rsidRPr="00214F7A">
        <w:rPr>
          <w:rFonts w:ascii="Times New Roman" w:hAnsi="Times New Roman" w:cs="Times New Roman"/>
          <w:i/>
          <w:iCs/>
        </w:rPr>
        <w:t>&lt;</w:t>
      </w:r>
      <w:r w:rsidRPr="00214F7A">
        <w:rPr>
          <w:rFonts w:ascii="Times New Roman" w:hAnsi="Times New Roman" w:cs="Times New Roman"/>
          <w:i/>
          <w:iCs/>
        </w:rPr>
        <w:t>This section provides a preliminary view of the Epics or user stories planned for Sprint 1. The selection should be based on priority and readiness and may change after Sprint 0 review and refinement.</w:t>
      </w:r>
      <w:r w:rsidRPr="00214F7A">
        <w:rPr>
          <w:rFonts w:ascii="Times New Roman" w:hAnsi="Times New Roman" w:cs="Times New Roman"/>
          <w:i/>
          <w:iCs/>
        </w:rPr>
        <w:t>&gt;</w:t>
      </w:r>
    </w:p>
    <w:p w14:paraId="08E43186" w14:textId="7F087075" w:rsidR="004E6F7C" w:rsidRPr="00214F7A" w:rsidRDefault="00000000">
      <w:pPr>
        <w:rPr>
          <w:rFonts w:ascii="Times New Roman" w:hAnsi="Times New Roman" w:cs="Times New Roman"/>
        </w:rPr>
      </w:pPr>
      <w:r w:rsidRPr="00214F7A">
        <w:rPr>
          <w:rFonts w:ascii="Times New Roman" w:hAnsi="Times New Roman" w:cs="Times New Roman"/>
        </w:rPr>
        <w:t xml:space="preserve">• </w:t>
      </w:r>
    </w:p>
    <w:sectPr w:rsidR="004E6F7C" w:rsidRPr="00214F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5A6F38"/>
    <w:multiLevelType w:val="hybridMultilevel"/>
    <w:tmpl w:val="EFC86D24"/>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16cid:durableId="1001275806">
    <w:abstractNumId w:val="8"/>
  </w:num>
  <w:num w:numId="2" w16cid:durableId="1028873785">
    <w:abstractNumId w:val="6"/>
  </w:num>
  <w:num w:numId="3" w16cid:durableId="1835801447">
    <w:abstractNumId w:val="5"/>
  </w:num>
  <w:num w:numId="4" w16cid:durableId="1635327097">
    <w:abstractNumId w:val="4"/>
  </w:num>
  <w:num w:numId="5" w16cid:durableId="288754046">
    <w:abstractNumId w:val="7"/>
  </w:num>
  <w:num w:numId="6" w16cid:durableId="1173446301">
    <w:abstractNumId w:val="3"/>
  </w:num>
  <w:num w:numId="7" w16cid:durableId="88434769">
    <w:abstractNumId w:val="2"/>
  </w:num>
  <w:num w:numId="8" w16cid:durableId="1994916668">
    <w:abstractNumId w:val="1"/>
  </w:num>
  <w:num w:numId="9" w16cid:durableId="989947773">
    <w:abstractNumId w:val="0"/>
  </w:num>
  <w:num w:numId="10" w16cid:durableId="1985041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F7A"/>
    <w:rsid w:val="00240B1D"/>
    <w:rsid w:val="0029639D"/>
    <w:rsid w:val="00326F90"/>
    <w:rsid w:val="004E6F7C"/>
    <w:rsid w:val="007B14EC"/>
    <w:rsid w:val="008A5F76"/>
    <w:rsid w:val="00AA1D8D"/>
    <w:rsid w:val="00B47730"/>
    <w:rsid w:val="00B56E91"/>
    <w:rsid w:val="00C7228B"/>
    <w:rsid w:val="00CB0664"/>
    <w:rsid w:val="00CB59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22CF4BC"/>
  <w14:defaultImageDpi w14:val="300"/>
  <w15:docId w15:val="{C471002E-E371-4283-A3AC-7D700D994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link w:val="NormalWebChar"/>
    <w:rsid w:val="007B14EC"/>
    <w:pPr>
      <w:spacing w:before="100" w:beforeAutospacing="1" w:after="100" w:afterAutospacing="1" w:line="240" w:lineRule="auto"/>
    </w:pPr>
    <w:rPr>
      <w:rFonts w:ascii="Arial" w:eastAsia="Times New Roman" w:hAnsi="Arial" w:cs="Arial"/>
      <w:color w:val="000000"/>
      <w:sz w:val="20"/>
      <w:szCs w:val="20"/>
    </w:rPr>
  </w:style>
  <w:style w:type="character" w:customStyle="1" w:styleId="NormalWebChar">
    <w:name w:val="Normal (Web) Char"/>
    <w:basedOn w:val="DefaultParagraphFont"/>
    <w:link w:val="NormalWeb"/>
    <w:rsid w:val="007B14EC"/>
    <w:rPr>
      <w:rFonts w:ascii="Arial" w:eastAsia="Times New Roman" w:hAnsi="Arial" w:cs="Arial"/>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Normal.dotm</Template>
  <TotalTime>95</TotalTime>
  <Pages>5</Pages>
  <Words>496</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Narmada Gamage</cp:lastModifiedBy>
  <cp:revision>3</cp:revision>
  <dcterms:created xsi:type="dcterms:W3CDTF">2026-01-27T19:17:00Z</dcterms:created>
  <dcterms:modified xsi:type="dcterms:W3CDTF">2026-01-27T20:13:00Z</dcterms:modified>
  <cp:category/>
</cp:coreProperties>
</file>